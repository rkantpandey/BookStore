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809D8" w14:textId="77777777" w:rsidR="00B42FDF" w:rsidRDefault="00B42FDF">
      <w:pPr>
        <w:jc w:val="center"/>
        <w:rPr>
          <w:b/>
          <w:color w:val="17365D"/>
          <w:sz w:val="54"/>
        </w:rPr>
      </w:pPr>
    </w:p>
    <w:p w14:paraId="2B55CDDE" w14:textId="77777777" w:rsidR="00B42FDF" w:rsidRDefault="00B42FDF">
      <w:pPr>
        <w:jc w:val="center"/>
        <w:rPr>
          <w:b/>
          <w:color w:val="17365D"/>
          <w:sz w:val="54"/>
        </w:rPr>
      </w:pPr>
    </w:p>
    <w:p w14:paraId="5C0CCC3A" w14:textId="465E50FD" w:rsidR="00D37388" w:rsidRDefault="0033655B">
      <w:pPr>
        <w:jc w:val="center"/>
      </w:pPr>
      <w:r>
        <w:rPr>
          <w:b/>
          <w:color w:val="17365D"/>
          <w:sz w:val="54"/>
        </w:rPr>
        <w:t>BOOKSTORE APPLICATION</w:t>
      </w:r>
    </w:p>
    <w:p w14:paraId="7B8FC2DB" w14:textId="77777777" w:rsidR="00D37388" w:rsidRDefault="00D37388"/>
    <w:p w14:paraId="2AD7DFD3" w14:textId="77777777" w:rsidR="00D37388" w:rsidRDefault="00D37388"/>
    <w:p w14:paraId="36B26E01" w14:textId="77777777" w:rsidR="00D37388" w:rsidRDefault="0033655B">
      <w:r>
        <w:br w:type="page"/>
      </w:r>
    </w:p>
    <w:p w14:paraId="7632F9B9" w14:textId="77777777" w:rsidR="00D37388" w:rsidRDefault="0033655B">
      <w:pPr>
        <w:pStyle w:val="Heading1"/>
      </w:pPr>
      <w:r>
        <w:lastRenderedPageBreak/>
        <w:t>1. Application overview</w:t>
      </w:r>
    </w:p>
    <w:p w14:paraId="1CA3147D" w14:textId="25368625" w:rsidR="00D37388" w:rsidRDefault="0033655B">
      <w:r>
        <w:t xml:space="preserve">The bookstore </w:t>
      </w:r>
      <w:r w:rsidR="00B42FDF">
        <w:t>assignment</w:t>
      </w:r>
      <w:r>
        <w:t xml:space="preserve"> displays a book catalogue, allows client-side search, supports adding books to a cart, changing quantities, removing items, calculating totals, and showing a checkout confirmation. The catalogue comes from a Spring Boot REST API backed by H2 through Spring Data JPA.</w:t>
      </w:r>
    </w:p>
    <w:p w14:paraId="3755B0A4" w14:textId="77777777" w:rsidR="00D37388" w:rsidRDefault="0033655B">
      <w:pPr>
        <w:pStyle w:val="ListBullet"/>
      </w:pPr>
      <w:r>
        <w:t>React is responsible for the browser UI and local interaction state.</w:t>
      </w:r>
    </w:p>
    <w:p w14:paraId="6D664404" w14:textId="77777777" w:rsidR="00D37388" w:rsidRDefault="0033655B">
      <w:pPr>
        <w:pStyle w:val="ListBullet"/>
      </w:pPr>
      <w:r>
        <w:t>Spring Boot exposes read APIs for book data.</w:t>
      </w:r>
    </w:p>
    <w:p w14:paraId="074C2F63" w14:textId="77777777" w:rsidR="00D37388" w:rsidRDefault="0033655B">
      <w:pPr>
        <w:pStyle w:val="ListBullet"/>
      </w:pPr>
      <w:r>
        <w:t>Spring Data JPA/Hibernate reads book rows from H2.</w:t>
      </w:r>
    </w:p>
    <w:p w14:paraId="10C2AC07" w14:textId="77777777" w:rsidR="00D37388" w:rsidRDefault="0033655B">
      <w:pPr>
        <w:pStyle w:val="ListBullet"/>
      </w:pPr>
      <w:r>
        <w:t>Search and cart calculations happen in the browser.</w:t>
      </w:r>
    </w:p>
    <w:p w14:paraId="174E51D3" w14:textId="37C4FB61" w:rsidR="00D37388" w:rsidRDefault="0033655B">
      <w:pPr>
        <w:pStyle w:val="ListBullet"/>
      </w:pPr>
      <w:r>
        <w:t>Checkout is currently a frontend demonstration</w:t>
      </w:r>
      <w:r>
        <w:t xml:space="preserve"> it does not persist an order or decrement database stock.</w:t>
      </w:r>
    </w:p>
    <w:p w14:paraId="32A5D7DB" w14:textId="77777777" w:rsidR="00D37388" w:rsidRDefault="0033655B">
      <w:pPr>
        <w:pStyle w:val="Heading1"/>
      </w:pPr>
      <w:r>
        <w:t>2. Architecture</w:t>
      </w:r>
    </w:p>
    <w:p w14:paraId="1F56BBFC" w14:textId="217E5B35" w:rsidR="00D37388" w:rsidRDefault="0033655B">
      <w:r>
        <w:rPr>
          <w:rFonts w:ascii="Consolas" w:hAnsi="Consolas"/>
          <w:sz w:val="16"/>
        </w:rPr>
        <w:t>Browser / User</w:t>
      </w:r>
      <w:r>
        <w:rPr>
          <w:rFonts w:ascii="Consolas" w:hAnsi="Consolas"/>
          <w:sz w:val="16"/>
        </w:rPr>
        <w:br/>
        <w:t xml:space="preserve">  |</w:t>
      </w:r>
      <w:r>
        <w:rPr>
          <w:rFonts w:ascii="Consolas" w:hAnsi="Consolas"/>
          <w:sz w:val="16"/>
        </w:rPr>
        <w:br/>
        <w:t xml:space="preserve">  v</w:t>
      </w:r>
      <w:r>
        <w:rPr>
          <w:rFonts w:ascii="Consolas" w:hAnsi="Consolas"/>
          <w:sz w:val="16"/>
        </w:rPr>
        <w:br/>
        <w:t xml:space="preserve">React + Vite </w:t>
      </w:r>
      <w:r>
        <w:rPr>
          <w:rFonts w:ascii="Consolas" w:hAnsi="Consolas"/>
          <w:sz w:val="16"/>
        </w:rPr>
        <w:br/>
        <w:t xml:space="preserve">  App.jsx -&gt; BookCard / CartPanel / CheckoutModal</w:t>
      </w:r>
      <w:r>
        <w:rPr>
          <w:rFonts w:ascii="Consolas" w:hAnsi="Consolas"/>
          <w:sz w:val="16"/>
        </w:rPr>
        <w:br/>
        <w:t xml:space="preserve">  bookService.js -- GET http://localhost:808</w:t>
      </w:r>
      <w:r w:rsidR="00837641">
        <w:rPr>
          <w:rFonts w:ascii="Consolas" w:hAnsi="Consolas"/>
          <w:sz w:val="16"/>
        </w:rPr>
        <w:t>1</w:t>
      </w:r>
      <w:r>
        <w:rPr>
          <w:rFonts w:ascii="Consolas" w:hAnsi="Consolas"/>
          <w:sz w:val="16"/>
        </w:rPr>
        <w:t>/api/</w:t>
      </w:r>
      <w:r>
        <w:rPr>
          <w:rFonts w:ascii="Consolas" w:hAnsi="Consolas"/>
          <w:sz w:val="16"/>
        </w:rPr>
        <w:t>books --&gt;</w:t>
      </w:r>
      <w:r>
        <w:rPr>
          <w:rFonts w:ascii="Consolas" w:hAnsi="Consolas"/>
          <w:sz w:val="16"/>
        </w:rPr>
        <w:br/>
        <w:t xml:space="preserve">  Spring Boot REST Controller (:808</w:t>
      </w:r>
      <w:r w:rsidR="00837641">
        <w:rPr>
          <w:rFonts w:ascii="Consolas" w:hAnsi="Consolas"/>
          <w:sz w:val="16"/>
        </w:rPr>
        <w:t>1</w:t>
      </w:r>
      <w:r>
        <w:rPr>
          <w:rFonts w:ascii="Consolas" w:hAnsi="Consolas"/>
          <w:sz w:val="16"/>
        </w:rPr>
        <w:t>)</w:t>
      </w:r>
      <w:r>
        <w:rPr>
          <w:rFonts w:ascii="Consolas" w:hAnsi="Consolas"/>
          <w:sz w:val="16"/>
        </w:rPr>
        <w:br/>
        <w:t xml:space="preserve">      -&gt; </w:t>
      </w:r>
      <w:proofErr w:type="spellStart"/>
      <w:r>
        <w:rPr>
          <w:rFonts w:ascii="Consolas" w:hAnsi="Consolas"/>
          <w:sz w:val="16"/>
        </w:rPr>
        <w:t>BookService</w:t>
      </w:r>
      <w:proofErr w:type="spellEnd"/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-&gt; BookRepository (Spring Data JPA)</w:t>
      </w:r>
      <w:r>
        <w:rPr>
          <w:rFonts w:ascii="Consolas" w:hAnsi="Consolas"/>
          <w:sz w:val="16"/>
        </w:rPr>
        <w:br/>
        <w:t xml:space="preserve">      -&gt; JPA / Hibernate</w:t>
      </w:r>
      <w:r>
        <w:rPr>
          <w:rFonts w:ascii="Consolas" w:hAnsi="Consolas"/>
          <w:sz w:val="16"/>
        </w:rPr>
        <w:br/>
        <w:t xml:space="preserve">      -&gt; H2 file database </w:t>
      </w:r>
      <w:proofErr w:type="gramStart"/>
      <w:r>
        <w:rPr>
          <w:rFonts w:ascii="Consolas" w:hAnsi="Consolas"/>
          <w:sz w:val="16"/>
        </w:rPr>
        <w:t>(./</w:t>
      </w:r>
      <w:proofErr w:type="gramEnd"/>
      <w:r>
        <w:rPr>
          <w:rFonts w:ascii="Consolas" w:hAnsi="Consolas"/>
          <w:sz w:val="16"/>
        </w:rPr>
        <w:t>data/bookstoredb)</w:t>
      </w:r>
      <w:r>
        <w:rPr>
          <w:rFonts w:ascii="Consolas" w:hAnsi="Consolas"/>
          <w:sz w:val="16"/>
        </w:rPr>
        <w:br/>
        <w:t xml:space="preserve">  JSON response -&gt; bookService.js -&gt; React state -&gt; rendered UI</w:t>
      </w:r>
    </w:p>
    <w:p w14:paraId="5D767AB4" w14:textId="77777777" w:rsidR="00D37388" w:rsidRDefault="0033655B">
      <w:r>
        <w:t>React does not connect directly to H2. It sends HTTP requests to Spring Boot, which handles the request and accesses the database.</w:t>
      </w:r>
    </w:p>
    <w:p w14:paraId="2D3E30A2" w14:textId="7FC6E548" w:rsidR="00D37388" w:rsidRDefault="00B42FDF">
      <w:pPr>
        <w:pStyle w:val="Heading1"/>
      </w:pPr>
      <w:r>
        <w:t>3</w:t>
      </w:r>
      <w:r w:rsidR="0033655B">
        <w:t xml:space="preserve">. </w:t>
      </w:r>
      <w:r w:rsidR="0033655B">
        <w:t>Search, cart, and checkout</w:t>
      </w:r>
    </w:p>
    <w:tbl>
      <w:tblPr>
        <w:tblW w:w="9895" w:type="dxa"/>
        <w:tblInd w:w="113" w:type="dxa"/>
        <w:tblLook w:val="04A0" w:firstRow="1" w:lastRow="0" w:firstColumn="1" w:lastColumn="0" w:noHBand="0" w:noVBand="1"/>
      </w:tblPr>
      <w:tblGrid>
        <w:gridCol w:w="2605"/>
        <w:gridCol w:w="7290"/>
      </w:tblGrid>
      <w:tr w:rsidR="00766BCB" w:rsidRPr="00766BCB" w14:paraId="3EB432E3" w14:textId="77777777" w:rsidTr="00766BCB">
        <w:trPr>
          <w:trHeight w:val="290"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noWrap/>
            <w:vAlign w:val="bottom"/>
            <w:hideMark/>
          </w:tcPr>
          <w:p w14:paraId="14390CDE" w14:textId="77777777" w:rsidR="00766BCB" w:rsidRPr="00766BCB" w:rsidRDefault="00766BCB" w:rsidP="00766BC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</w:rPr>
            </w:pPr>
            <w:r w:rsidRPr="00766BCB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</w:rPr>
              <w:t>Feature</w:t>
            </w:r>
          </w:p>
        </w:tc>
        <w:tc>
          <w:tcPr>
            <w:tcW w:w="72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noWrap/>
            <w:vAlign w:val="bottom"/>
            <w:hideMark/>
          </w:tcPr>
          <w:p w14:paraId="6BAF49EE" w14:textId="77777777" w:rsidR="00766BCB" w:rsidRPr="00766BCB" w:rsidRDefault="00766BCB" w:rsidP="00766BC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</w:rPr>
            </w:pPr>
            <w:r w:rsidRPr="00766BCB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</w:rPr>
              <w:t>Description</w:t>
            </w:r>
          </w:p>
        </w:tc>
      </w:tr>
      <w:tr w:rsidR="00766BCB" w:rsidRPr="00766BCB" w14:paraId="006B466D" w14:textId="77777777" w:rsidTr="00766BCB">
        <w:trPr>
          <w:trHeight w:val="290"/>
        </w:trPr>
        <w:tc>
          <w:tcPr>
            <w:tcW w:w="2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0F905" w14:textId="77777777" w:rsidR="00766BCB" w:rsidRPr="00766BCB" w:rsidRDefault="00766BCB" w:rsidP="00766B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766BCB">
              <w:rPr>
                <w:rFonts w:ascii="Aptos Narrow" w:eastAsia="Times New Roman" w:hAnsi="Aptos Narrow" w:cs="Times New Roman"/>
                <w:color w:val="000000"/>
                <w:sz w:val="22"/>
              </w:rPr>
              <w:t>Search</w:t>
            </w:r>
          </w:p>
        </w:tc>
        <w:tc>
          <w:tcPr>
            <w:tcW w:w="7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E0465" w14:textId="77777777" w:rsidR="00766BCB" w:rsidRPr="00766BCB" w:rsidRDefault="00766BCB" w:rsidP="00766B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766BCB">
              <w:rPr>
                <w:rFonts w:ascii="Aptos Narrow" w:eastAsia="Times New Roman" w:hAnsi="Aptos Narrow" w:cs="Times New Roman"/>
                <w:color w:val="000000"/>
                <w:sz w:val="22"/>
              </w:rPr>
              <w:t>Filters books by title, author, or ISBN without an additional API call.</w:t>
            </w:r>
          </w:p>
        </w:tc>
      </w:tr>
      <w:tr w:rsidR="00766BCB" w:rsidRPr="00766BCB" w14:paraId="2CE804FE" w14:textId="77777777" w:rsidTr="00766BCB">
        <w:trPr>
          <w:trHeight w:val="290"/>
        </w:trPr>
        <w:tc>
          <w:tcPr>
            <w:tcW w:w="2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796BC3" w14:textId="77777777" w:rsidR="00766BCB" w:rsidRPr="00766BCB" w:rsidRDefault="00766BCB" w:rsidP="00766B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766BCB">
              <w:rPr>
                <w:rFonts w:ascii="Aptos Narrow" w:eastAsia="Times New Roman" w:hAnsi="Aptos Narrow" w:cs="Times New Roman"/>
                <w:color w:val="000000"/>
                <w:sz w:val="22"/>
              </w:rPr>
              <w:t>Add to Cart</w:t>
            </w:r>
          </w:p>
        </w:tc>
        <w:tc>
          <w:tcPr>
            <w:tcW w:w="7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27E77B" w14:textId="77777777" w:rsidR="00766BCB" w:rsidRPr="00766BCB" w:rsidRDefault="00766BCB" w:rsidP="00766B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766BCB">
              <w:rPr>
                <w:rFonts w:ascii="Aptos Narrow" w:eastAsia="Times New Roman" w:hAnsi="Aptos Narrow" w:cs="Times New Roman"/>
                <w:color w:val="000000"/>
                <w:sz w:val="22"/>
              </w:rPr>
              <w:t xml:space="preserve">Checks stock availability and </w:t>
            </w:r>
            <w:proofErr w:type="gramStart"/>
            <w:r w:rsidRPr="00766BCB">
              <w:rPr>
                <w:rFonts w:ascii="Aptos Narrow" w:eastAsia="Times New Roman" w:hAnsi="Aptos Narrow" w:cs="Times New Roman"/>
                <w:color w:val="000000"/>
                <w:sz w:val="22"/>
              </w:rPr>
              <w:t>adds</w:t>
            </w:r>
            <w:proofErr w:type="gramEnd"/>
            <w:r w:rsidRPr="00766BCB">
              <w:rPr>
                <w:rFonts w:ascii="Aptos Narrow" w:eastAsia="Times New Roman" w:hAnsi="Aptos Narrow" w:cs="Times New Roman"/>
                <w:color w:val="000000"/>
                <w:sz w:val="22"/>
              </w:rPr>
              <w:t xml:space="preserve"> a book or increases its quantity.</w:t>
            </w:r>
          </w:p>
        </w:tc>
      </w:tr>
      <w:tr w:rsidR="00766BCB" w:rsidRPr="00766BCB" w14:paraId="61BCD798" w14:textId="77777777" w:rsidTr="00766BCB">
        <w:trPr>
          <w:trHeight w:val="290"/>
        </w:trPr>
        <w:tc>
          <w:tcPr>
            <w:tcW w:w="2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145DAA" w14:textId="77777777" w:rsidR="00766BCB" w:rsidRPr="00766BCB" w:rsidRDefault="00766BCB" w:rsidP="00766B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766BCB">
              <w:rPr>
                <w:rFonts w:ascii="Aptos Narrow" w:eastAsia="Times New Roman" w:hAnsi="Aptos Narrow" w:cs="Times New Roman"/>
                <w:color w:val="000000"/>
                <w:sz w:val="22"/>
              </w:rPr>
              <w:t>Quantity Changes</w:t>
            </w:r>
          </w:p>
        </w:tc>
        <w:tc>
          <w:tcPr>
            <w:tcW w:w="7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A27FD" w14:textId="77777777" w:rsidR="00766BCB" w:rsidRPr="00766BCB" w:rsidRDefault="00766BCB" w:rsidP="00766B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766BCB">
              <w:rPr>
                <w:rFonts w:ascii="Aptos Narrow" w:eastAsia="Times New Roman" w:hAnsi="Aptos Narrow" w:cs="Times New Roman"/>
                <w:color w:val="000000"/>
                <w:sz w:val="22"/>
              </w:rPr>
              <w:t>Increases or decreases the quantity of books in the cart.</w:t>
            </w:r>
          </w:p>
        </w:tc>
      </w:tr>
      <w:tr w:rsidR="00766BCB" w:rsidRPr="00766BCB" w14:paraId="268716B2" w14:textId="77777777" w:rsidTr="00766BCB">
        <w:trPr>
          <w:trHeight w:val="290"/>
        </w:trPr>
        <w:tc>
          <w:tcPr>
            <w:tcW w:w="2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7D563" w14:textId="77777777" w:rsidR="00766BCB" w:rsidRPr="00766BCB" w:rsidRDefault="00766BCB" w:rsidP="00766B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766BCB">
              <w:rPr>
                <w:rFonts w:ascii="Aptos Narrow" w:eastAsia="Times New Roman" w:hAnsi="Aptos Narrow" w:cs="Times New Roman"/>
                <w:color w:val="000000"/>
                <w:sz w:val="22"/>
              </w:rPr>
              <w:t>Remove from Cart</w:t>
            </w:r>
          </w:p>
        </w:tc>
        <w:tc>
          <w:tcPr>
            <w:tcW w:w="7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1F168" w14:textId="77777777" w:rsidR="00766BCB" w:rsidRPr="00766BCB" w:rsidRDefault="00766BCB" w:rsidP="00766B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766BCB">
              <w:rPr>
                <w:rFonts w:ascii="Aptos Narrow" w:eastAsia="Times New Roman" w:hAnsi="Aptos Narrow" w:cs="Times New Roman"/>
                <w:color w:val="000000"/>
                <w:sz w:val="22"/>
              </w:rPr>
              <w:t>Removes a selected book from the cart.</w:t>
            </w:r>
          </w:p>
        </w:tc>
      </w:tr>
      <w:tr w:rsidR="00766BCB" w:rsidRPr="00766BCB" w14:paraId="32F66945" w14:textId="77777777" w:rsidTr="00766BCB">
        <w:trPr>
          <w:trHeight w:val="290"/>
        </w:trPr>
        <w:tc>
          <w:tcPr>
            <w:tcW w:w="2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E846E" w14:textId="77777777" w:rsidR="00766BCB" w:rsidRPr="00766BCB" w:rsidRDefault="00766BCB" w:rsidP="00766B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766BCB">
              <w:rPr>
                <w:rFonts w:ascii="Aptos Narrow" w:eastAsia="Times New Roman" w:hAnsi="Aptos Narrow" w:cs="Times New Roman"/>
                <w:color w:val="000000"/>
                <w:sz w:val="22"/>
              </w:rPr>
              <w:t xml:space="preserve">Checkout </w:t>
            </w:r>
          </w:p>
        </w:tc>
        <w:tc>
          <w:tcPr>
            <w:tcW w:w="7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B3AAA" w14:textId="77777777" w:rsidR="00766BCB" w:rsidRPr="00766BCB" w:rsidRDefault="00766BCB" w:rsidP="00766B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766BCB">
              <w:rPr>
                <w:rFonts w:ascii="Aptos Narrow" w:eastAsia="Times New Roman" w:hAnsi="Aptos Narrow" w:cs="Times New Roman"/>
                <w:color w:val="000000"/>
                <w:sz w:val="22"/>
              </w:rPr>
              <w:t>Creates temporary order details, displays confirmation, and clears the cart.</w:t>
            </w:r>
          </w:p>
        </w:tc>
      </w:tr>
      <w:tr w:rsidR="00766BCB" w:rsidRPr="00766BCB" w14:paraId="5F131986" w14:textId="77777777" w:rsidTr="00766BCB">
        <w:trPr>
          <w:trHeight w:val="290"/>
        </w:trPr>
        <w:tc>
          <w:tcPr>
            <w:tcW w:w="2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3149EB" w14:textId="77777777" w:rsidR="00766BCB" w:rsidRPr="00766BCB" w:rsidRDefault="00766BCB" w:rsidP="00766B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766BCB">
              <w:rPr>
                <w:rFonts w:ascii="Aptos Narrow" w:eastAsia="Times New Roman" w:hAnsi="Aptos Narrow" w:cs="Times New Roman"/>
                <w:color w:val="000000"/>
                <w:sz w:val="22"/>
              </w:rPr>
              <w:t>Order Persistence</w:t>
            </w:r>
          </w:p>
        </w:tc>
        <w:tc>
          <w:tcPr>
            <w:tcW w:w="7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D8BA6" w14:textId="77777777" w:rsidR="00766BCB" w:rsidRPr="00766BCB" w:rsidRDefault="00766BCB" w:rsidP="00766B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  <w:r w:rsidRPr="00766BCB">
              <w:rPr>
                <w:rFonts w:ascii="Aptos Narrow" w:eastAsia="Times New Roman" w:hAnsi="Aptos Narrow" w:cs="Times New Roman"/>
                <w:color w:val="000000"/>
                <w:sz w:val="22"/>
              </w:rPr>
              <w:t>Orders are not saved in the H2 database, and book stock is not reduced.</w:t>
            </w:r>
          </w:p>
        </w:tc>
      </w:tr>
    </w:tbl>
    <w:p w14:paraId="6FBF69B8" w14:textId="77777777" w:rsidR="00837641" w:rsidRPr="00837641" w:rsidRDefault="00837641" w:rsidP="00837641"/>
    <w:p w14:paraId="66228352" w14:textId="7D8EA5D7" w:rsidR="00D37388" w:rsidRDefault="00B42FDF">
      <w:pPr>
        <w:pStyle w:val="Heading1"/>
      </w:pPr>
      <w:r>
        <w:t>4</w:t>
      </w:r>
      <w:r w:rsidR="0033655B">
        <w:t xml:space="preserve">. Database: </w:t>
      </w:r>
      <w:r w:rsidR="00766BCB">
        <w:t>Fields</w:t>
      </w:r>
    </w:p>
    <w:p w14:paraId="45247292" w14:textId="0A09F925" w:rsidR="00D37388" w:rsidRDefault="0033655B">
      <w:pPr>
        <w:pStyle w:val="Heading2"/>
      </w:pPr>
      <w:r>
        <w:t>Logical 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9"/>
        <w:gridCol w:w="3308"/>
        <w:gridCol w:w="3309"/>
      </w:tblGrid>
      <w:tr w:rsidR="00D37388" w14:paraId="37DB688C" w14:textId="77777777" w:rsidTr="00766BCB">
        <w:tc>
          <w:tcPr>
            <w:tcW w:w="3312" w:type="dxa"/>
            <w:shd w:val="clear" w:color="auto" w:fill="D6E3BC" w:themeFill="accent3" w:themeFillTint="66"/>
          </w:tcPr>
          <w:p w14:paraId="224C239B" w14:textId="77777777" w:rsidR="00D37388" w:rsidRPr="00766BCB" w:rsidRDefault="0033655B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</w:rPr>
            </w:pPr>
            <w:r w:rsidRPr="00766BCB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</w:rPr>
              <w:t>Field</w:t>
            </w:r>
          </w:p>
        </w:tc>
        <w:tc>
          <w:tcPr>
            <w:tcW w:w="3312" w:type="dxa"/>
            <w:shd w:val="clear" w:color="auto" w:fill="D6E3BC" w:themeFill="accent3" w:themeFillTint="66"/>
          </w:tcPr>
          <w:p w14:paraId="5DFEBF9B" w14:textId="77777777" w:rsidR="00D37388" w:rsidRPr="00766BCB" w:rsidRDefault="0033655B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</w:rPr>
            </w:pPr>
            <w:r w:rsidRPr="00766BCB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</w:rPr>
              <w:t>Purpose</w:t>
            </w:r>
          </w:p>
        </w:tc>
        <w:tc>
          <w:tcPr>
            <w:tcW w:w="3312" w:type="dxa"/>
            <w:shd w:val="clear" w:color="auto" w:fill="D6E3BC" w:themeFill="accent3" w:themeFillTint="66"/>
          </w:tcPr>
          <w:p w14:paraId="11099665" w14:textId="77777777" w:rsidR="00D37388" w:rsidRPr="00766BCB" w:rsidRDefault="0033655B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</w:rPr>
            </w:pPr>
            <w:r w:rsidRPr="00766BCB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</w:rPr>
              <w:t>Verify</w:t>
            </w:r>
          </w:p>
        </w:tc>
      </w:tr>
      <w:tr w:rsidR="00D37388" w14:paraId="2709071E" w14:textId="77777777">
        <w:tc>
          <w:tcPr>
            <w:tcW w:w="3312" w:type="dxa"/>
          </w:tcPr>
          <w:p w14:paraId="7746A41D" w14:textId="0CC4B0C5" w:rsidR="00D37388" w:rsidRDefault="00BC34DA">
            <w:r>
              <w:t>I</w:t>
            </w:r>
            <w:r w:rsidR="0033655B">
              <w:t>d</w:t>
            </w:r>
          </w:p>
        </w:tc>
        <w:tc>
          <w:tcPr>
            <w:tcW w:w="3312" w:type="dxa"/>
          </w:tcPr>
          <w:p w14:paraId="6C12E3E5" w14:textId="77777777" w:rsidR="00D37388" w:rsidRDefault="0033655B">
            <w:r>
              <w:t>Unique book identifier</w:t>
            </w:r>
          </w:p>
        </w:tc>
        <w:tc>
          <w:tcPr>
            <w:tcW w:w="3312" w:type="dxa"/>
          </w:tcPr>
          <w:p w14:paraId="2BBDAFAB" w14:textId="77777777" w:rsidR="00D37388" w:rsidRDefault="0033655B">
            <w:r>
              <w:t>Java type and ID-generation strategy.</w:t>
            </w:r>
          </w:p>
        </w:tc>
      </w:tr>
      <w:tr w:rsidR="00D37388" w14:paraId="47AD3EC0" w14:textId="77777777">
        <w:tc>
          <w:tcPr>
            <w:tcW w:w="3312" w:type="dxa"/>
          </w:tcPr>
          <w:p w14:paraId="2062D521" w14:textId="4A30BD0E" w:rsidR="00D37388" w:rsidRDefault="00BC34DA">
            <w:r>
              <w:t>T</w:t>
            </w:r>
            <w:r w:rsidR="0033655B">
              <w:t>itle</w:t>
            </w:r>
          </w:p>
        </w:tc>
        <w:tc>
          <w:tcPr>
            <w:tcW w:w="3312" w:type="dxa"/>
          </w:tcPr>
          <w:p w14:paraId="0A97148E" w14:textId="77777777" w:rsidR="00D37388" w:rsidRDefault="0033655B">
            <w:r>
              <w:t>Book title</w:t>
            </w:r>
          </w:p>
        </w:tc>
        <w:tc>
          <w:tcPr>
            <w:tcW w:w="3312" w:type="dxa"/>
          </w:tcPr>
          <w:p w14:paraId="60FC3C96" w14:textId="77777777" w:rsidR="00D37388" w:rsidRDefault="0033655B">
            <w:r>
              <w:t>Validation and nullability.</w:t>
            </w:r>
          </w:p>
        </w:tc>
      </w:tr>
      <w:tr w:rsidR="00D37388" w14:paraId="7CE376E7" w14:textId="77777777">
        <w:tc>
          <w:tcPr>
            <w:tcW w:w="3312" w:type="dxa"/>
          </w:tcPr>
          <w:p w14:paraId="5C4D3A0B" w14:textId="68239013" w:rsidR="00D37388" w:rsidRDefault="00BC34DA">
            <w:r>
              <w:t>A</w:t>
            </w:r>
            <w:r w:rsidR="0033655B">
              <w:t>uthor</w:t>
            </w:r>
          </w:p>
        </w:tc>
        <w:tc>
          <w:tcPr>
            <w:tcW w:w="3312" w:type="dxa"/>
          </w:tcPr>
          <w:p w14:paraId="19B8A039" w14:textId="77777777" w:rsidR="00D37388" w:rsidRDefault="0033655B">
            <w:r>
              <w:t>Author name</w:t>
            </w:r>
          </w:p>
        </w:tc>
        <w:tc>
          <w:tcPr>
            <w:tcW w:w="3312" w:type="dxa"/>
          </w:tcPr>
          <w:p w14:paraId="5AE77795" w14:textId="77777777" w:rsidR="00D37388" w:rsidRDefault="0033655B">
            <w:r>
              <w:t>Exact property and column mapping.</w:t>
            </w:r>
          </w:p>
        </w:tc>
      </w:tr>
      <w:tr w:rsidR="00D37388" w14:paraId="411543CD" w14:textId="77777777">
        <w:tc>
          <w:tcPr>
            <w:tcW w:w="3312" w:type="dxa"/>
          </w:tcPr>
          <w:p w14:paraId="3D556BB6" w14:textId="3E1F8FAC" w:rsidR="00D37388" w:rsidRDefault="00BC34DA">
            <w:proofErr w:type="spellStart"/>
            <w:r>
              <w:lastRenderedPageBreak/>
              <w:t>I</w:t>
            </w:r>
            <w:r w:rsidR="0033655B">
              <w:t>sbn</w:t>
            </w:r>
            <w:proofErr w:type="spellEnd"/>
          </w:p>
        </w:tc>
        <w:tc>
          <w:tcPr>
            <w:tcW w:w="3312" w:type="dxa"/>
          </w:tcPr>
          <w:p w14:paraId="1111FF42" w14:textId="77777777" w:rsidR="00D37388" w:rsidRDefault="0033655B">
            <w:r>
              <w:t>ISBN</w:t>
            </w:r>
          </w:p>
        </w:tc>
        <w:tc>
          <w:tcPr>
            <w:tcW w:w="3312" w:type="dxa"/>
          </w:tcPr>
          <w:p w14:paraId="7A7A4E28" w14:textId="77777777" w:rsidR="00D37388" w:rsidRDefault="0033655B">
            <w:r>
              <w:t>Service check and database uniqueness constraint.</w:t>
            </w:r>
          </w:p>
        </w:tc>
      </w:tr>
      <w:tr w:rsidR="00D37388" w14:paraId="16A44EFF" w14:textId="77777777">
        <w:tc>
          <w:tcPr>
            <w:tcW w:w="3312" w:type="dxa"/>
          </w:tcPr>
          <w:p w14:paraId="67D6DF45" w14:textId="77EB2C71" w:rsidR="00D37388" w:rsidRDefault="00BC34DA">
            <w:r>
              <w:t>P</w:t>
            </w:r>
            <w:r w:rsidR="0033655B">
              <w:t>rice</w:t>
            </w:r>
          </w:p>
        </w:tc>
        <w:tc>
          <w:tcPr>
            <w:tcW w:w="3312" w:type="dxa"/>
          </w:tcPr>
          <w:p w14:paraId="39404511" w14:textId="77777777" w:rsidR="00D37388" w:rsidRDefault="0033655B">
            <w:r>
              <w:t>Book price</w:t>
            </w:r>
          </w:p>
        </w:tc>
        <w:tc>
          <w:tcPr>
            <w:tcW w:w="3312" w:type="dxa"/>
          </w:tcPr>
          <w:p w14:paraId="71A65F56" w14:textId="77777777" w:rsidR="00D37388" w:rsidRDefault="0033655B">
            <w:r>
              <w:t>BigDecimal and JSON representation.</w:t>
            </w:r>
          </w:p>
        </w:tc>
      </w:tr>
      <w:tr w:rsidR="00D37388" w14:paraId="64F51DAD" w14:textId="77777777">
        <w:tc>
          <w:tcPr>
            <w:tcW w:w="3312" w:type="dxa"/>
          </w:tcPr>
          <w:p w14:paraId="38773DB7" w14:textId="77777777" w:rsidR="00D37388" w:rsidRDefault="0033655B">
            <w:r>
              <w:t>stockQuantity</w:t>
            </w:r>
          </w:p>
        </w:tc>
        <w:tc>
          <w:tcPr>
            <w:tcW w:w="3312" w:type="dxa"/>
          </w:tcPr>
          <w:p w14:paraId="51876E58" w14:textId="77777777" w:rsidR="00D37388" w:rsidRDefault="0033655B">
            <w:r>
              <w:t>Available quantity</w:t>
            </w:r>
          </w:p>
        </w:tc>
        <w:tc>
          <w:tcPr>
            <w:tcW w:w="3312" w:type="dxa"/>
          </w:tcPr>
          <w:p w14:paraId="53A11024" w14:textId="77777777" w:rsidR="00D37388" w:rsidRDefault="0033655B">
            <w:r>
              <w:t>UI stock guard; not decremented by demo checkout.</w:t>
            </w:r>
          </w:p>
        </w:tc>
      </w:tr>
      <w:tr w:rsidR="00D37388" w14:paraId="1A0BC540" w14:textId="77777777">
        <w:tc>
          <w:tcPr>
            <w:tcW w:w="3312" w:type="dxa"/>
          </w:tcPr>
          <w:p w14:paraId="2A806591" w14:textId="018C2E9F" w:rsidR="00D37388" w:rsidRDefault="00BC34DA">
            <w:r>
              <w:t>A</w:t>
            </w:r>
            <w:r w:rsidR="0033655B">
              <w:t>ctive</w:t>
            </w:r>
          </w:p>
        </w:tc>
        <w:tc>
          <w:tcPr>
            <w:tcW w:w="3312" w:type="dxa"/>
          </w:tcPr>
          <w:p w14:paraId="1AC53ED9" w14:textId="77777777" w:rsidR="00D37388" w:rsidRDefault="0033655B">
            <w:r>
              <w:t>Listing status</w:t>
            </w:r>
          </w:p>
        </w:tc>
        <w:tc>
          <w:tcPr>
            <w:tcW w:w="3312" w:type="dxa"/>
          </w:tcPr>
          <w:p w14:paraId="1C08D623" w14:textId="77777777" w:rsidR="00D37388" w:rsidRDefault="0033655B">
            <w:r>
              <w:t>Whether repository filters inactive rows.</w:t>
            </w:r>
          </w:p>
        </w:tc>
      </w:tr>
    </w:tbl>
    <w:p w14:paraId="5693994E" w14:textId="647D2F60" w:rsidR="00D37388" w:rsidRDefault="0033655B">
      <w:pPr>
        <w:pStyle w:val="Heading1"/>
      </w:pPr>
      <w:r>
        <w:t xml:space="preserve">5. </w:t>
      </w:r>
      <w:r w:rsidR="00766BCB">
        <w:t>Test Scenario</w:t>
      </w:r>
    </w:p>
    <w:tbl>
      <w:tblPr>
        <w:tblStyle w:val="TableGrid"/>
        <w:tblW w:w="10152" w:type="dxa"/>
        <w:jc w:val="center"/>
        <w:tblLook w:val="04A0" w:firstRow="1" w:lastRow="0" w:firstColumn="1" w:lastColumn="0" w:noHBand="0" w:noVBand="1"/>
      </w:tblPr>
      <w:tblGrid>
        <w:gridCol w:w="2012"/>
        <w:gridCol w:w="2037"/>
        <w:gridCol w:w="2038"/>
        <w:gridCol w:w="2043"/>
        <w:gridCol w:w="2022"/>
      </w:tblGrid>
      <w:tr w:rsidR="00766BCB" w14:paraId="153C6A4F" w14:textId="77777777" w:rsidTr="00840A40">
        <w:trPr>
          <w:jc w:val="center"/>
        </w:trPr>
        <w:tc>
          <w:tcPr>
            <w:tcW w:w="2012" w:type="dxa"/>
            <w:shd w:val="clear" w:color="auto" w:fill="D6E3BC" w:themeFill="accent3" w:themeFillTint="66"/>
          </w:tcPr>
          <w:p w14:paraId="65F1F2C7" w14:textId="77777777" w:rsidR="00766BCB" w:rsidRPr="00840A40" w:rsidRDefault="00766BCB" w:rsidP="00865CC3">
            <w:r w:rsidRPr="00840A40">
              <w:rPr>
                <w:b/>
                <w:sz w:val="16"/>
              </w:rPr>
              <w:t>Test ID</w:t>
            </w:r>
          </w:p>
        </w:tc>
        <w:tc>
          <w:tcPr>
            <w:tcW w:w="2037" w:type="dxa"/>
            <w:shd w:val="clear" w:color="auto" w:fill="D6E3BC" w:themeFill="accent3" w:themeFillTint="66"/>
          </w:tcPr>
          <w:p w14:paraId="0DFB9E3A" w14:textId="77777777" w:rsidR="00766BCB" w:rsidRPr="00840A40" w:rsidRDefault="00766BCB" w:rsidP="00865CC3">
            <w:r w:rsidRPr="00840A40">
              <w:rPr>
                <w:b/>
                <w:sz w:val="16"/>
              </w:rPr>
              <w:t>Feature</w:t>
            </w:r>
          </w:p>
        </w:tc>
        <w:tc>
          <w:tcPr>
            <w:tcW w:w="2038" w:type="dxa"/>
            <w:shd w:val="clear" w:color="auto" w:fill="D6E3BC" w:themeFill="accent3" w:themeFillTint="66"/>
          </w:tcPr>
          <w:p w14:paraId="08F1DA0F" w14:textId="77777777" w:rsidR="00766BCB" w:rsidRPr="00840A40" w:rsidRDefault="00766BCB" w:rsidP="00865CC3">
            <w:r w:rsidRPr="00840A40">
              <w:rPr>
                <w:b/>
                <w:sz w:val="16"/>
              </w:rPr>
              <w:t>Test scenario</w:t>
            </w:r>
          </w:p>
        </w:tc>
        <w:tc>
          <w:tcPr>
            <w:tcW w:w="2043" w:type="dxa"/>
            <w:shd w:val="clear" w:color="auto" w:fill="D6E3BC" w:themeFill="accent3" w:themeFillTint="66"/>
          </w:tcPr>
          <w:p w14:paraId="414733C3" w14:textId="77777777" w:rsidR="00766BCB" w:rsidRPr="00840A40" w:rsidRDefault="00766BCB" w:rsidP="00865CC3">
            <w:r w:rsidRPr="00840A40">
              <w:rPr>
                <w:b/>
                <w:sz w:val="16"/>
              </w:rPr>
              <w:t>Expected result</w:t>
            </w:r>
          </w:p>
        </w:tc>
        <w:tc>
          <w:tcPr>
            <w:tcW w:w="2022" w:type="dxa"/>
            <w:shd w:val="clear" w:color="auto" w:fill="D6E3BC" w:themeFill="accent3" w:themeFillTint="66"/>
          </w:tcPr>
          <w:p w14:paraId="63999029" w14:textId="77777777" w:rsidR="00766BCB" w:rsidRPr="00840A40" w:rsidRDefault="00766BCB" w:rsidP="00865CC3">
            <w:r w:rsidRPr="00840A40">
              <w:rPr>
                <w:b/>
                <w:sz w:val="16"/>
              </w:rPr>
              <w:t>Result</w:t>
            </w:r>
          </w:p>
        </w:tc>
      </w:tr>
      <w:tr w:rsidR="00766BCB" w14:paraId="642FB171" w14:textId="77777777" w:rsidTr="00766BCB">
        <w:trPr>
          <w:jc w:val="center"/>
        </w:trPr>
        <w:tc>
          <w:tcPr>
            <w:tcW w:w="2012" w:type="dxa"/>
            <w:vAlign w:val="center"/>
          </w:tcPr>
          <w:p w14:paraId="49C72460" w14:textId="77777777" w:rsidR="00766BCB" w:rsidRDefault="00766BCB" w:rsidP="00865CC3">
            <w:pPr>
              <w:spacing w:after="20"/>
            </w:pPr>
            <w:r w:rsidRPr="00B42FDF">
              <w:t>TC-01</w:t>
            </w:r>
          </w:p>
        </w:tc>
        <w:tc>
          <w:tcPr>
            <w:tcW w:w="2037" w:type="dxa"/>
            <w:vAlign w:val="center"/>
          </w:tcPr>
          <w:p w14:paraId="77CB623F" w14:textId="77777777" w:rsidR="00766BCB" w:rsidRDefault="00766BCB" w:rsidP="00865CC3">
            <w:pPr>
              <w:spacing w:after="20"/>
            </w:pPr>
            <w:r w:rsidRPr="00B42FDF">
              <w:t>Catalogue</w:t>
            </w:r>
          </w:p>
        </w:tc>
        <w:tc>
          <w:tcPr>
            <w:tcW w:w="2038" w:type="dxa"/>
            <w:vAlign w:val="center"/>
          </w:tcPr>
          <w:p w14:paraId="5084EFE4" w14:textId="77777777" w:rsidR="00766BCB" w:rsidRDefault="00766BCB" w:rsidP="00865CC3">
            <w:pPr>
              <w:spacing w:after="20"/>
            </w:pPr>
            <w:r w:rsidRPr="00B42FDF">
              <w:t>API returns a valid list of books</w:t>
            </w:r>
          </w:p>
        </w:tc>
        <w:tc>
          <w:tcPr>
            <w:tcW w:w="2043" w:type="dxa"/>
            <w:vAlign w:val="center"/>
          </w:tcPr>
          <w:p w14:paraId="16F3D1FA" w14:textId="77777777" w:rsidR="00766BCB" w:rsidRDefault="00766BCB" w:rsidP="00865CC3">
            <w:pPr>
              <w:spacing w:after="20"/>
            </w:pPr>
            <w:r w:rsidRPr="00B42FDF">
              <w:t>Books are displayed in the catalogue.</w:t>
            </w:r>
          </w:p>
        </w:tc>
        <w:tc>
          <w:tcPr>
            <w:tcW w:w="2022" w:type="dxa"/>
            <w:vAlign w:val="center"/>
          </w:tcPr>
          <w:p w14:paraId="22CB16A0" w14:textId="77777777" w:rsidR="00766BCB" w:rsidRDefault="00766BCB" w:rsidP="00865CC3">
            <w:pPr>
              <w:spacing w:after="20"/>
            </w:pPr>
            <w:r w:rsidRPr="00B42FDF">
              <w:t>PASS</w:t>
            </w:r>
          </w:p>
        </w:tc>
      </w:tr>
      <w:tr w:rsidR="00766BCB" w14:paraId="0F3C7656" w14:textId="77777777" w:rsidTr="00766BCB">
        <w:trPr>
          <w:jc w:val="center"/>
        </w:trPr>
        <w:tc>
          <w:tcPr>
            <w:tcW w:w="2012" w:type="dxa"/>
            <w:vAlign w:val="center"/>
          </w:tcPr>
          <w:p w14:paraId="14B73A88" w14:textId="77777777" w:rsidR="00766BCB" w:rsidRDefault="00766BCB" w:rsidP="00865CC3">
            <w:pPr>
              <w:spacing w:after="20"/>
            </w:pPr>
            <w:r w:rsidRPr="00B42FDF">
              <w:t>TC-02</w:t>
            </w:r>
          </w:p>
        </w:tc>
        <w:tc>
          <w:tcPr>
            <w:tcW w:w="2037" w:type="dxa"/>
            <w:vAlign w:val="center"/>
          </w:tcPr>
          <w:p w14:paraId="544D3E42" w14:textId="77777777" w:rsidR="00766BCB" w:rsidRDefault="00766BCB" w:rsidP="00865CC3">
            <w:pPr>
              <w:spacing w:after="20"/>
            </w:pPr>
            <w:r w:rsidRPr="00B42FDF">
              <w:t>Catalogue</w:t>
            </w:r>
          </w:p>
        </w:tc>
        <w:tc>
          <w:tcPr>
            <w:tcW w:w="2038" w:type="dxa"/>
            <w:vAlign w:val="center"/>
          </w:tcPr>
          <w:p w14:paraId="325A556D" w14:textId="77777777" w:rsidR="00766BCB" w:rsidRDefault="00766BCB" w:rsidP="00865CC3">
            <w:pPr>
              <w:spacing w:after="20"/>
            </w:pPr>
            <w:r w:rsidRPr="00B42FDF">
              <w:t>API returns an empty list</w:t>
            </w:r>
          </w:p>
        </w:tc>
        <w:tc>
          <w:tcPr>
            <w:tcW w:w="2043" w:type="dxa"/>
            <w:vAlign w:val="center"/>
          </w:tcPr>
          <w:p w14:paraId="4E8BFC35" w14:textId="77777777" w:rsidR="00766BCB" w:rsidRDefault="00766BCB" w:rsidP="00865CC3">
            <w:pPr>
              <w:spacing w:after="20"/>
            </w:pPr>
            <w:r w:rsidRPr="00B42FDF">
              <w:t>An appropriate no-books message is displayed.</w:t>
            </w:r>
          </w:p>
        </w:tc>
        <w:tc>
          <w:tcPr>
            <w:tcW w:w="2022" w:type="dxa"/>
            <w:vAlign w:val="center"/>
          </w:tcPr>
          <w:p w14:paraId="6B574D46" w14:textId="77777777" w:rsidR="00766BCB" w:rsidRDefault="00766BCB" w:rsidP="00865CC3">
            <w:pPr>
              <w:spacing w:after="20"/>
            </w:pPr>
            <w:r w:rsidRPr="00B42FDF">
              <w:t>PASS</w:t>
            </w:r>
          </w:p>
        </w:tc>
      </w:tr>
      <w:tr w:rsidR="00766BCB" w14:paraId="5F5B805A" w14:textId="77777777" w:rsidTr="00766BCB">
        <w:trPr>
          <w:jc w:val="center"/>
        </w:trPr>
        <w:tc>
          <w:tcPr>
            <w:tcW w:w="2012" w:type="dxa"/>
            <w:vAlign w:val="center"/>
          </w:tcPr>
          <w:p w14:paraId="1D94771E" w14:textId="77777777" w:rsidR="00766BCB" w:rsidRDefault="00766BCB" w:rsidP="00865CC3">
            <w:pPr>
              <w:spacing w:after="20"/>
            </w:pPr>
            <w:r w:rsidRPr="00B42FDF">
              <w:t>TC-03</w:t>
            </w:r>
          </w:p>
        </w:tc>
        <w:tc>
          <w:tcPr>
            <w:tcW w:w="2037" w:type="dxa"/>
            <w:vAlign w:val="center"/>
          </w:tcPr>
          <w:p w14:paraId="63AA8460" w14:textId="77777777" w:rsidR="00766BCB" w:rsidRDefault="00766BCB" w:rsidP="00865CC3">
            <w:pPr>
              <w:spacing w:after="20"/>
            </w:pPr>
            <w:r w:rsidRPr="00B42FDF">
              <w:t>Catalogue</w:t>
            </w:r>
          </w:p>
        </w:tc>
        <w:tc>
          <w:tcPr>
            <w:tcW w:w="2038" w:type="dxa"/>
            <w:vAlign w:val="center"/>
          </w:tcPr>
          <w:p w14:paraId="1FA545D9" w14:textId="77777777" w:rsidR="00766BCB" w:rsidRDefault="00766BCB" w:rsidP="00865CC3">
            <w:pPr>
              <w:spacing w:after="20"/>
            </w:pPr>
            <w:r w:rsidRPr="00B42FDF">
              <w:t>Books API is unavailable</w:t>
            </w:r>
          </w:p>
        </w:tc>
        <w:tc>
          <w:tcPr>
            <w:tcW w:w="2043" w:type="dxa"/>
            <w:vAlign w:val="center"/>
          </w:tcPr>
          <w:p w14:paraId="227549AF" w14:textId="77777777" w:rsidR="00766BCB" w:rsidRDefault="00766BCB" w:rsidP="00865CC3">
            <w:pPr>
              <w:spacing w:after="20"/>
            </w:pPr>
            <w:r w:rsidRPr="00B42FDF">
              <w:t>An API error message is displayed.</w:t>
            </w:r>
          </w:p>
        </w:tc>
        <w:tc>
          <w:tcPr>
            <w:tcW w:w="2022" w:type="dxa"/>
            <w:vAlign w:val="center"/>
          </w:tcPr>
          <w:p w14:paraId="08988CBA" w14:textId="77777777" w:rsidR="00766BCB" w:rsidRDefault="00766BCB" w:rsidP="00865CC3">
            <w:pPr>
              <w:spacing w:after="20"/>
            </w:pPr>
            <w:r w:rsidRPr="00B42FDF">
              <w:t>PASS</w:t>
            </w:r>
          </w:p>
        </w:tc>
      </w:tr>
      <w:tr w:rsidR="00766BCB" w14:paraId="16F0041A" w14:textId="77777777" w:rsidTr="00766BCB">
        <w:trPr>
          <w:jc w:val="center"/>
        </w:trPr>
        <w:tc>
          <w:tcPr>
            <w:tcW w:w="2012" w:type="dxa"/>
            <w:vAlign w:val="center"/>
          </w:tcPr>
          <w:p w14:paraId="5457F328" w14:textId="77777777" w:rsidR="00766BCB" w:rsidRDefault="00766BCB" w:rsidP="00865CC3">
            <w:pPr>
              <w:spacing w:after="20"/>
            </w:pPr>
            <w:r w:rsidRPr="00B42FDF">
              <w:t>TC-04</w:t>
            </w:r>
          </w:p>
        </w:tc>
        <w:tc>
          <w:tcPr>
            <w:tcW w:w="2037" w:type="dxa"/>
            <w:vAlign w:val="center"/>
          </w:tcPr>
          <w:p w14:paraId="4D18260A" w14:textId="77777777" w:rsidR="00766BCB" w:rsidRDefault="00766BCB" w:rsidP="00865CC3">
            <w:pPr>
              <w:spacing w:after="20"/>
            </w:pPr>
            <w:r w:rsidRPr="00B42FDF">
              <w:t>Search</w:t>
            </w:r>
          </w:p>
        </w:tc>
        <w:tc>
          <w:tcPr>
            <w:tcW w:w="2038" w:type="dxa"/>
            <w:vAlign w:val="center"/>
          </w:tcPr>
          <w:p w14:paraId="327825AD" w14:textId="77777777" w:rsidR="00766BCB" w:rsidRDefault="00766BCB" w:rsidP="00865CC3">
            <w:pPr>
              <w:spacing w:after="20"/>
            </w:pPr>
            <w:r w:rsidRPr="00B42FDF">
              <w:t>Search by book title</w:t>
            </w:r>
          </w:p>
        </w:tc>
        <w:tc>
          <w:tcPr>
            <w:tcW w:w="2043" w:type="dxa"/>
            <w:vAlign w:val="center"/>
          </w:tcPr>
          <w:p w14:paraId="464A21BC" w14:textId="77777777" w:rsidR="00766BCB" w:rsidRDefault="00766BCB" w:rsidP="00865CC3">
            <w:pPr>
              <w:spacing w:after="20"/>
            </w:pPr>
            <w:r w:rsidRPr="00B42FDF">
              <w:t>Matching books are displayed.</w:t>
            </w:r>
          </w:p>
        </w:tc>
        <w:tc>
          <w:tcPr>
            <w:tcW w:w="2022" w:type="dxa"/>
            <w:vAlign w:val="center"/>
          </w:tcPr>
          <w:p w14:paraId="24FCF281" w14:textId="77777777" w:rsidR="00766BCB" w:rsidRDefault="00766BCB" w:rsidP="00865CC3">
            <w:pPr>
              <w:spacing w:after="20"/>
            </w:pPr>
            <w:r w:rsidRPr="00B42FDF">
              <w:t>PASS</w:t>
            </w:r>
          </w:p>
        </w:tc>
      </w:tr>
      <w:tr w:rsidR="00766BCB" w14:paraId="0B91475A" w14:textId="77777777" w:rsidTr="00766BCB">
        <w:trPr>
          <w:jc w:val="center"/>
        </w:trPr>
        <w:tc>
          <w:tcPr>
            <w:tcW w:w="2012" w:type="dxa"/>
            <w:vAlign w:val="center"/>
          </w:tcPr>
          <w:p w14:paraId="10DA06A1" w14:textId="77777777" w:rsidR="00766BCB" w:rsidRDefault="00766BCB" w:rsidP="00865CC3">
            <w:pPr>
              <w:spacing w:after="20"/>
            </w:pPr>
            <w:r w:rsidRPr="00B42FDF">
              <w:t>TC-05</w:t>
            </w:r>
          </w:p>
        </w:tc>
        <w:tc>
          <w:tcPr>
            <w:tcW w:w="2037" w:type="dxa"/>
            <w:vAlign w:val="center"/>
          </w:tcPr>
          <w:p w14:paraId="173D1646" w14:textId="77777777" w:rsidR="00766BCB" w:rsidRDefault="00766BCB" w:rsidP="00865CC3">
            <w:pPr>
              <w:spacing w:after="20"/>
            </w:pPr>
            <w:r w:rsidRPr="00B42FDF">
              <w:t>Search</w:t>
            </w:r>
          </w:p>
        </w:tc>
        <w:tc>
          <w:tcPr>
            <w:tcW w:w="2038" w:type="dxa"/>
            <w:vAlign w:val="center"/>
          </w:tcPr>
          <w:p w14:paraId="1D8C2F5C" w14:textId="77777777" w:rsidR="00766BCB" w:rsidRDefault="00766BCB" w:rsidP="00865CC3">
            <w:pPr>
              <w:spacing w:after="20"/>
            </w:pPr>
            <w:r w:rsidRPr="00B42FDF">
              <w:t>Search by author</w:t>
            </w:r>
          </w:p>
        </w:tc>
        <w:tc>
          <w:tcPr>
            <w:tcW w:w="2043" w:type="dxa"/>
            <w:vAlign w:val="center"/>
          </w:tcPr>
          <w:p w14:paraId="26018B2E" w14:textId="77777777" w:rsidR="00766BCB" w:rsidRDefault="00766BCB" w:rsidP="00865CC3">
            <w:pPr>
              <w:spacing w:after="20"/>
            </w:pPr>
            <w:r w:rsidRPr="00B42FDF">
              <w:t>Matching books are displayed.</w:t>
            </w:r>
          </w:p>
        </w:tc>
        <w:tc>
          <w:tcPr>
            <w:tcW w:w="2022" w:type="dxa"/>
            <w:vAlign w:val="center"/>
          </w:tcPr>
          <w:p w14:paraId="24452460" w14:textId="77777777" w:rsidR="00766BCB" w:rsidRDefault="00766BCB" w:rsidP="00865CC3">
            <w:pPr>
              <w:spacing w:after="20"/>
            </w:pPr>
            <w:r w:rsidRPr="00B42FDF">
              <w:t>PASS</w:t>
            </w:r>
          </w:p>
        </w:tc>
      </w:tr>
      <w:tr w:rsidR="00766BCB" w14:paraId="0889C6D0" w14:textId="77777777" w:rsidTr="00766BCB">
        <w:trPr>
          <w:jc w:val="center"/>
        </w:trPr>
        <w:tc>
          <w:tcPr>
            <w:tcW w:w="2012" w:type="dxa"/>
            <w:vAlign w:val="center"/>
          </w:tcPr>
          <w:p w14:paraId="5F6AFE51" w14:textId="77777777" w:rsidR="00766BCB" w:rsidRDefault="00766BCB" w:rsidP="00865CC3">
            <w:pPr>
              <w:spacing w:after="20"/>
            </w:pPr>
            <w:r w:rsidRPr="00B42FDF">
              <w:t>TC-06</w:t>
            </w:r>
          </w:p>
        </w:tc>
        <w:tc>
          <w:tcPr>
            <w:tcW w:w="2037" w:type="dxa"/>
            <w:vAlign w:val="center"/>
          </w:tcPr>
          <w:p w14:paraId="26AB533A" w14:textId="77777777" w:rsidR="00766BCB" w:rsidRDefault="00766BCB" w:rsidP="00865CC3">
            <w:pPr>
              <w:spacing w:after="20"/>
            </w:pPr>
            <w:r w:rsidRPr="00B42FDF">
              <w:t>Search</w:t>
            </w:r>
          </w:p>
        </w:tc>
        <w:tc>
          <w:tcPr>
            <w:tcW w:w="2038" w:type="dxa"/>
            <w:vAlign w:val="center"/>
          </w:tcPr>
          <w:p w14:paraId="15A49DD5" w14:textId="77777777" w:rsidR="00766BCB" w:rsidRDefault="00766BCB" w:rsidP="00865CC3">
            <w:pPr>
              <w:spacing w:after="20"/>
            </w:pPr>
            <w:r w:rsidRPr="00B42FDF">
              <w:t>Search by ISBN</w:t>
            </w:r>
          </w:p>
        </w:tc>
        <w:tc>
          <w:tcPr>
            <w:tcW w:w="2043" w:type="dxa"/>
            <w:vAlign w:val="center"/>
          </w:tcPr>
          <w:p w14:paraId="6747ABF9" w14:textId="77777777" w:rsidR="00766BCB" w:rsidRDefault="00766BCB" w:rsidP="00865CC3">
            <w:pPr>
              <w:spacing w:after="20"/>
            </w:pPr>
            <w:r w:rsidRPr="00B42FDF">
              <w:t>Matching books are displayed.</w:t>
            </w:r>
          </w:p>
        </w:tc>
        <w:tc>
          <w:tcPr>
            <w:tcW w:w="2022" w:type="dxa"/>
            <w:vAlign w:val="center"/>
          </w:tcPr>
          <w:p w14:paraId="439D671E" w14:textId="77777777" w:rsidR="00766BCB" w:rsidRDefault="00766BCB" w:rsidP="00865CC3">
            <w:pPr>
              <w:spacing w:after="20"/>
            </w:pPr>
            <w:r w:rsidRPr="00B42FDF">
              <w:t>PASS</w:t>
            </w:r>
          </w:p>
        </w:tc>
      </w:tr>
      <w:tr w:rsidR="00766BCB" w14:paraId="73D47C08" w14:textId="77777777" w:rsidTr="00766BCB">
        <w:trPr>
          <w:jc w:val="center"/>
        </w:trPr>
        <w:tc>
          <w:tcPr>
            <w:tcW w:w="2012" w:type="dxa"/>
            <w:vAlign w:val="center"/>
          </w:tcPr>
          <w:p w14:paraId="289CD608" w14:textId="77777777" w:rsidR="00766BCB" w:rsidRDefault="00766BCB" w:rsidP="00865CC3">
            <w:pPr>
              <w:spacing w:after="20"/>
            </w:pPr>
            <w:r w:rsidRPr="00B42FDF">
              <w:t>TC-07</w:t>
            </w:r>
          </w:p>
        </w:tc>
        <w:tc>
          <w:tcPr>
            <w:tcW w:w="2037" w:type="dxa"/>
            <w:vAlign w:val="center"/>
          </w:tcPr>
          <w:p w14:paraId="23CBBACA" w14:textId="77777777" w:rsidR="00766BCB" w:rsidRDefault="00766BCB" w:rsidP="00865CC3">
            <w:pPr>
              <w:spacing w:after="20"/>
            </w:pPr>
            <w:r w:rsidRPr="00B42FDF">
              <w:t>Search</w:t>
            </w:r>
          </w:p>
        </w:tc>
        <w:tc>
          <w:tcPr>
            <w:tcW w:w="2038" w:type="dxa"/>
            <w:vAlign w:val="center"/>
          </w:tcPr>
          <w:p w14:paraId="59C98E9B" w14:textId="77777777" w:rsidR="00766BCB" w:rsidRDefault="00766BCB" w:rsidP="00865CC3">
            <w:pPr>
              <w:spacing w:after="20"/>
            </w:pPr>
            <w:r w:rsidRPr="00B42FDF">
              <w:t>Search is empty or contains spaces only</w:t>
            </w:r>
          </w:p>
        </w:tc>
        <w:tc>
          <w:tcPr>
            <w:tcW w:w="2043" w:type="dxa"/>
            <w:vAlign w:val="center"/>
          </w:tcPr>
          <w:p w14:paraId="2470A521" w14:textId="77777777" w:rsidR="00766BCB" w:rsidRDefault="00766BCB" w:rsidP="00865CC3">
            <w:pPr>
              <w:spacing w:after="20"/>
            </w:pPr>
            <w:r w:rsidRPr="00B42FDF">
              <w:t>All available books are displayed.</w:t>
            </w:r>
          </w:p>
        </w:tc>
        <w:tc>
          <w:tcPr>
            <w:tcW w:w="2022" w:type="dxa"/>
            <w:vAlign w:val="center"/>
          </w:tcPr>
          <w:p w14:paraId="107BAE25" w14:textId="77777777" w:rsidR="00766BCB" w:rsidRDefault="00766BCB" w:rsidP="00865CC3">
            <w:pPr>
              <w:spacing w:after="20"/>
            </w:pPr>
            <w:r w:rsidRPr="00B42FDF">
              <w:t>PASS</w:t>
            </w:r>
          </w:p>
        </w:tc>
      </w:tr>
      <w:tr w:rsidR="00766BCB" w14:paraId="4FFC893D" w14:textId="77777777" w:rsidTr="00766BCB">
        <w:trPr>
          <w:jc w:val="center"/>
        </w:trPr>
        <w:tc>
          <w:tcPr>
            <w:tcW w:w="2012" w:type="dxa"/>
            <w:vAlign w:val="center"/>
          </w:tcPr>
          <w:p w14:paraId="39A740C2" w14:textId="77777777" w:rsidR="00766BCB" w:rsidRDefault="00766BCB" w:rsidP="00865CC3">
            <w:pPr>
              <w:spacing w:after="20"/>
            </w:pPr>
            <w:r w:rsidRPr="00B42FDF">
              <w:t>TC-08</w:t>
            </w:r>
          </w:p>
        </w:tc>
        <w:tc>
          <w:tcPr>
            <w:tcW w:w="2037" w:type="dxa"/>
            <w:vAlign w:val="center"/>
          </w:tcPr>
          <w:p w14:paraId="606C2412" w14:textId="77777777" w:rsidR="00766BCB" w:rsidRDefault="00766BCB" w:rsidP="00865CC3">
            <w:pPr>
              <w:spacing w:after="20"/>
            </w:pPr>
            <w:r w:rsidRPr="00B42FDF">
              <w:t>Search</w:t>
            </w:r>
          </w:p>
        </w:tc>
        <w:tc>
          <w:tcPr>
            <w:tcW w:w="2038" w:type="dxa"/>
            <w:vAlign w:val="center"/>
          </w:tcPr>
          <w:p w14:paraId="2FB0BF53" w14:textId="77777777" w:rsidR="00766BCB" w:rsidRDefault="00766BCB" w:rsidP="00865CC3">
            <w:pPr>
              <w:spacing w:after="20"/>
            </w:pPr>
            <w:r w:rsidRPr="00B42FDF">
              <w:t>Search returns no matches</w:t>
            </w:r>
          </w:p>
        </w:tc>
        <w:tc>
          <w:tcPr>
            <w:tcW w:w="2043" w:type="dxa"/>
            <w:vAlign w:val="center"/>
          </w:tcPr>
          <w:p w14:paraId="2AA8A580" w14:textId="77777777" w:rsidR="00766BCB" w:rsidRDefault="00766BCB" w:rsidP="00865CC3">
            <w:pPr>
              <w:spacing w:after="20"/>
            </w:pPr>
            <w:r w:rsidRPr="00B42FDF">
              <w:t>A no-matching-books message is displayed.</w:t>
            </w:r>
          </w:p>
        </w:tc>
        <w:tc>
          <w:tcPr>
            <w:tcW w:w="2022" w:type="dxa"/>
            <w:vAlign w:val="center"/>
          </w:tcPr>
          <w:p w14:paraId="22E1EAE1" w14:textId="77777777" w:rsidR="00766BCB" w:rsidRDefault="00766BCB" w:rsidP="00865CC3">
            <w:pPr>
              <w:spacing w:after="20"/>
            </w:pPr>
            <w:r w:rsidRPr="00B42FDF">
              <w:t>PASS</w:t>
            </w:r>
          </w:p>
        </w:tc>
      </w:tr>
      <w:tr w:rsidR="00766BCB" w14:paraId="761A1C61" w14:textId="77777777" w:rsidTr="00766BCB">
        <w:trPr>
          <w:jc w:val="center"/>
        </w:trPr>
        <w:tc>
          <w:tcPr>
            <w:tcW w:w="2012" w:type="dxa"/>
            <w:vAlign w:val="center"/>
          </w:tcPr>
          <w:p w14:paraId="2629B849" w14:textId="77777777" w:rsidR="00766BCB" w:rsidRDefault="00766BCB" w:rsidP="00865CC3">
            <w:pPr>
              <w:spacing w:after="20"/>
            </w:pPr>
            <w:r w:rsidRPr="00B42FDF">
              <w:t>TC-09</w:t>
            </w:r>
          </w:p>
        </w:tc>
        <w:tc>
          <w:tcPr>
            <w:tcW w:w="2037" w:type="dxa"/>
            <w:vAlign w:val="center"/>
          </w:tcPr>
          <w:p w14:paraId="298F9B2B" w14:textId="77777777" w:rsidR="00766BCB" w:rsidRDefault="00766BCB" w:rsidP="00865CC3">
            <w:pPr>
              <w:spacing w:after="20"/>
            </w:pPr>
            <w:r w:rsidRPr="00B42FDF">
              <w:t>Cart</w:t>
            </w:r>
          </w:p>
        </w:tc>
        <w:tc>
          <w:tcPr>
            <w:tcW w:w="2038" w:type="dxa"/>
            <w:vAlign w:val="center"/>
          </w:tcPr>
          <w:p w14:paraId="05408183" w14:textId="77777777" w:rsidR="00766BCB" w:rsidRDefault="00766BCB" w:rsidP="00865CC3">
            <w:pPr>
              <w:spacing w:after="20"/>
            </w:pPr>
            <w:r w:rsidRPr="00B42FDF">
              <w:t>Add a book for the first time</w:t>
            </w:r>
          </w:p>
        </w:tc>
        <w:tc>
          <w:tcPr>
            <w:tcW w:w="2043" w:type="dxa"/>
            <w:vAlign w:val="center"/>
          </w:tcPr>
          <w:p w14:paraId="16B53D9B" w14:textId="77777777" w:rsidR="00766BCB" w:rsidRDefault="00766BCB" w:rsidP="00865CC3">
            <w:pPr>
              <w:spacing w:after="20"/>
            </w:pPr>
            <w:r w:rsidRPr="00B42FDF">
              <w:t>The book is added with quantity 1.</w:t>
            </w:r>
          </w:p>
        </w:tc>
        <w:tc>
          <w:tcPr>
            <w:tcW w:w="2022" w:type="dxa"/>
            <w:vAlign w:val="center"/>
          </w:tcPr>
          <w:p w14:paraId="420933EE" w14:textId="77777777" w:rsidR="00766BCB" w:rsidRDefault="00766BCB" w:rsidP="00865CC3">
            <w:pPr>
              <w:spacing w:after="20"/>
            </w:pPr>
            <w:r w:rsidRPr="00B42FDF">
              <w:t>PASS</w:t>
            </w:r>
          </w:p>
        </w:tc>
      </w:tr>
      <w:tr w:rsidR="00766BCB" w14:paraId="20D75881" w14:textId="77777777" w:rsidTr="00766BCB">
        <w:trPr>
          <w:jc w:val="center"/>
        </w:trPr>
        <w:tc>
          <w:tcPr>
            <w:tcW w:w="2012" w:type="dxa"/>
            <w:vAlign w:val="center"/>
          </w:tcPr>
          <w:p w14:paraId="62BFBD28" w14:textId="77777777" w:rsidR="00766BCB" w:rsidRDefault="00766BCB" w:rsidP="00865CC3">
            <w:pPr>
              <w:spacing w:after="20"/>
            </w:pPr>
            <w:r w:rsidRPr="00B42FDF">
              <w:t>TC-10</w:t>
            </w:r>
          </w:p>
        </w:tc>
        <w:tc>
          <w:tcPr>
            <w:tcW w:w="2037" w:type="dxa"/>
            <w:vAlign w:val="center"/>
          </w:tcPr>
          <w:p w14:paraId="70C8948D" w14:textId="77777777" w:rsidR="00766BCB" w:rsidRDefault="00766BCB" w:rsidP="00865CC3">
            <w:pPr>
              <w:spacing w:after="20"/>
            </w:pPr>
            <w:r w:rsidRPr="00B42FDF">
              <w:t>Cart</w:t>
            </w:r>
          </w:p>
        </w:tc>
        <w:tc>
          <w:tcPr>
            <w:tcW w:w="2038" w:type="dxa"/>
            <w:vAlign w:val="center"/>
          </w:tcPr>
          <w:p w14:paraId="59F7CA13" w14:textId="77777777" w:rsidR="00766BCB" w:rsidRDefault="00766BCB" w:rsidP="00865CC3">
            <w:pPr>
              <w:spacing w:after="20"/>
            </w:pPr>
            <w:r w:rsidRPr="00B42FDF">
              <w:t>Add the same book again</w:t>
            </w:r>
          </w:p>
        </w:tc>
        <w:tc>
          <w:tcPr>
            <w:tcW w:w="2043" w:type="dxa"/>
            <w:vAlign w:val="center"/>
          </w:tcPr>
          <w:p w14:paraId="121027A0" w14:textId="77777777" w:rsidR="00766BCB" w:rsidRDefault="00766BCB" w:rsidP="00865CC3">
            <w:pPr>
              <w:spacing w:after="20"/>
            </w:pPr>
            <w:r w:rsidRPr="00B42FDF">
              <w:t>The quantity increases by one.</w:t>
            </w:r>
          </w:p>
        </w:tc>
        <w:tc>
          <w:tcPr>
            <w:tcW w:w="2022" w:type="dxa"/>
            <w:vAlign w:val="center"/>
          </w:tcPr>
          <w:p w14:paraId="10CCEE1C" w14:textId="77777777" w:rsidR="00766BCB" w:rsidRDefault="00766BCB" w:rsidP="00865CC3">
            <w:pPr>
              <w:spacing w:after="20"/>
            </w:pPr>
            <w:r w:rsidRPr="00B42FDF">
              <w:t>PASS</w:t>
            </w:r>
          </w:p>
        </w:tc>
      </w:tr>
      <w:tr w:rsidR="00766BCB" w14:paraId="2E60DEB0" w14:textId="77777777" w:rsidTr="00766BCB">
        <w:trPr>
          <w:jc w:val="center"/>
        </w:trPr>
        <w:tc>
          <w:tcPr>
            <w:tcW w:w="2012" w:type="dxa"/>
            <w:vAlign w:val="center"/>
          </w:tcPr>
          <w:p w14:paraId="006B066A" w14:textId="77777777" w:rsidR="00766BCB" w:rsidRDefault="00766BCB" w:rsidP="00865CC3">
            <w:pPr>
              <w:spacing w:after="20"/>
            </w:pPr>
            <w:r w:rsidRPr="00B42FDF">
              <w:t>TC-11</w:t>
            </w:r>
          </w:p>
        </w:tc>
        <w:tc>
          <w:tcPr>
            <w:tcW w:w="2037" w:type="dxa"/>
            <w:vAlign w:val="center"/>
          </w:tcPr>
          <w:p w14:paraId="24E1B0CE" w14:textId="77777777" w:rsidR="00766BCB" w:rsidRDefault="00766BCB" w:rsidP="00865CC3">
            <w:pPr>
              <w:spacing w:after="20"/>
            </w:pPr>
            <w:r w:rsidRPr="00B42FDF">
              <w:t>Stock boundary</w:t>
            </w:r>
          </w:p>
        </w:tc>
        <w:tc>
          <w:tcPr>
            <w:tcW w:w="2038" w:type="dxa"/>
            <w:vAlign w:val="center"/>
          </w:tcPr>
          <w:p w14:paraId="01488D55" w14:textId="77777777" w:rsidR="00766BCB" w:rsidRDefault="00766BCB" w:rsidP="00865CC3">
            <w:pPr>
              <w:spacing w:after="20"/>
            </w:pPr>
            <w:r w:rsidRPr="00B42FDF">
              <w:t>Book stock quantity is zero</w:t>
            </w:r>
          </w:p>
        </w:tc>
        <w:tc>
          <w:tcPr>
            <w:tcW w:w="2043" w:type="dxa"/>
            <w:vAlign w:val="center"/>
          </w:tcPr>
          <w:p w14:paraId="5762A139" w14:textId="77777777" w:rsidR="00766BCB" w:rsidRDefault="00766BCB" w:rsidP="00865CC3">
            <w:pPr>
              <w:spacing w:after="20"/>
            </w:pPr>
            <w:r w:rsidRPr="00B42FDF">
              <w:t>The book cannot be added to the cart.</w:t>
            </w:r>
          </w:p>
        </w:tc>
        <w:tc>
          <w:tcPr>
            <w:tcW w:w="2022" w:type="dxa"/>
            <w:vAlign w:val="center"/>
          </w:tcPr>
          <w:p w14:paraId="7DCFF7C3" w14:textId="77777777" w:rsidR="00766BCB" w:rsidRDefault="00766BCB" w:rsidP="00865CC3">
            <w:pPr>
              <w:spacing w:after="20"/>
            </w:pPr>
            <w:r w:rsidRPr="00B42FDF">
              <w:t>PASS</w:t>
            </w:r>
          </w:p>
        </w:tc>
      </w:tr>
      <w:tr w:rsidR="00766BCB" w14:paraId="11FD671E" w14:textId="77777777" w:rsidTr="00766BCB">
        <w:trPr>
          <w:jc w:val="center"/>
        </w:trPr>
        <w:tc>
          <w:tcPr>
            <w:tcW w:w="2012" w:type="dxa"/>
            <w:vAlign w:val="center"/>
          </w:tcPr>
          <w:p w14:paraId="554BE0AD" w14:textId="77777777" w:rsidR="00766BCB" w:rsidRDefault="00766BCB" w:rsidP="00865CC3">
            <w:pPr>
              <w:spacing w:after="20"/>
            </w:pPr>
            <w:r w:rsidRPr="00B42FDF">
              <w:t>TC-12</w:t>
            </w:r>
          </w:p>
        </w:tc>
        <w:tc>
          <w:tcPr>
            <w:tcW w:w="2037" w:type="dxa"/>
            <w:vAlign w:val="center"/>
          </w:tcPr>
          <w:p w14:paraId="5AF72569" w14:textId="77777777" w:rsidR="00766BCB" w:rsidRDefault="00766BCB" w:rsidP="00865CC3">
            <w:pPr>
              <w:spacing w:after="20"/>
            </w:pPr>
            <w:r w:rsidRPr="00B42FDF">
              <w:t>Stock boundary</w:t>
            </w:r>
          </w:p>
        </w:tc>
        <w:tc>
          <w:tcPr>
            <w:tcW w:w="2038" w:type="dxa"/>
            <w:vAlign w:val="center"/>
          </w:tcPr>
          <w:p w14:paraId="566321CF" w14:textId="77777777" w:rsidR="00766BCB" w:rsidRDefault="00766BCB" w:rsidP="00865CC3">
            <w:pPr>
              <w:spacing w:after="20"/>
            </w:pPr>
            <w:r w:rsidRPr="00B42FDF">
              <w:t>Cart quantity reaches available stock</w:t>
            </w:r>
          </w:p>
        </w:tc>
        <w:tc>
          <w:tcPr>
            <w:tcW w:w="2043" w:type="dxa"/>
            <w:vAlign w:val="center"/>
          </w:tcPr>
          <w:p w14:paraId="3414D4EC" w14:textId="77777777" w:rsidR="00766BCB" w:rsidRDefault="00766BCB" w:rsidP="00865CC3">
            <w:pPr>
              <w:spacing w:after="20"/>
            </w:pPr>
            <w:r w:rsidRPr="00B42FDF">
              <w:t>Further increases are prevented.</w:t>
            </w:r>
          </w:p>
        </w:tc>
        <w:tc>
          <w:tcPr>
            <w:tcW w:w="2022" w:type="dxa"/>
            <w:vAlign w:val="center"/>
          </w:tcPr>
          <w:p w14:paraId="1E392998" w14:textId="77777777" w:rsidR="00766BCB" w:rsidRDefault="00766BCB" w:rsidP="00865CC3">
            <w:pPr>
              <w:spacing w:after="20"/>
            </w:pPr>
            <w:r w:rsidRPr="00B42FDF">
              <w:t>PASS</w:t>
            </w:r>
          </w:p>
        </w:tc>
      </w:tr>
      <w:tr w:rsidR="00766BCB" w14:paraId="73D24FEB" w14:textId="77777777" w:rsidTr="00766BCB">
        <w:trPr>
          <w:jc w:val="center"/>
        </w:trPr>
        <w:tc>
          <w:tcPr>
            <w:tcW w:w="2012" w:type="dxa"/>
            <w:vAlign w:val="center"/>
          </w:tcPr>
          <w:p w14:paraId="41699488" w14:textId="77777777" w:rsidR="00766BCB" w:rsidRDefault="00766BCB" w:rsidP="00865CC3">
            <w:pPr>
              <w:spacing w:after="20"/>
            </w:pPr>
            <w:r w:rsidRPr="00B42FDF">
              <w:t>TC-13</w:t>
            </w:r>
          </w:p>
        </w:tc>
        <w:tc>
          <w:tcPr>
            <w:tcW w:w="2037" w:type="dxa"/>
            <w:vAlign w:val="center"/>
          </w:tcPr>
          <w:p w14:paraId="0A740CD0" w14:textId="77777777" w:rsidR="00766BCB" w:rsidRDefault="00766BCB" w:rsidP="00865CC3">
            <w:pPr>
              <w:spacing w:after="20"/>
            </w:pPr>
            <w:r w:rsidRPr="00B42FDF">
              <w:t>Quantity boundary</w:t>
            </w:r>
          </w:p>
        </w:tc>
        <w:tc>
          <w:tcPr>
            <w:tcW w:w="2038" w:type="dxa"/>
            <w:vAlign w:val="center"/>
          </w:tcPr>
          <w:p w14:paraId="211C2E27" w14:textId="77777777" w:rsidR="00766BCB" w:rsidRDefault="00766BCB" w:rsidP="00865CC3">
            <w:pPr>
              <w:spacing w:after="20"/>
            </w:pPr>
            <w:r w:rsidRPr="00B42FDF">
              <w:t>Decrease quantity when it is 1</w:t>
            </w:r>
          </w:p>
        </w:tc>
        <w:tc>
          <w:tcPr>
            <w:tcW w:w="2043" w:type="dxa"/>
            <w:vAlign w:val="center"/>
          </w:tcPr>
          <w:p w14:paraId="5123568C" w14:textId="77777777" w:rsidR="00766BCB" w:rsidRDefault="00766BCB" w:rsidP="00865CC3">
            <w:pPr>
              <w:spacing w:after="20"/>
            </w:pPr>
            <w:r w:rsidRPr="00B42FDF">
              <w:t>Quantity remains at 1; decrement is disabled.</w:t>
            </w:r>
          </w:p>
        </w:tc>
        <w:tc>
          <w:tcPr>
            <w:tcW w:w="2022" w:type="dxa"/>
            <w:vAlign w:val="center"/>
          </w:tcPr>
          <w:p w14:paraId="53BC2488" w14:textId="77777777" w:rsidR="00766BCB" w:rsidRDefault="00766BCB" w:rsidP="00865CC3">
            <w:pPr>
              <w:spacing w:after="20"/>
            </w:pPr>
            <w:r w:rsidRPr="00B42FDF">
              <w:t>PASS</w:t>
            </w:r>
          </w:p>
        </w:tc>
      </w:tr>
      <w:tr w:rsidR="00766BCB" w14:paraId="15D68E29" w14:textId="77777777" w:rsidTr="00766BCB">
        <w:trPr>
          <w:jc w:val="center"/>
        </w:trPr>
        <w:tc>
          <w:tcPr>
            <w:tcW w:w="2012" w:type="dxa"/>
            <w:vAlign w:val="center"/>
          </w:tcPr>
          <w:p w14:paraId="6650D465" w14:textId="77777777" w:rsidR="00766BCB" w:rsidRDefault="00766BCB" w:rsidP="00865CC3">
            <w:pPr>
              <w:spacing w:after="20"/>
            </w:pPr>
            <w:r w:rsidRPr="00B42FDF">
              <w:t>TC-14</w:t>
            </w:r>
          </w:p>
        </w:tc>
        <w:tc>
          <w:tcPr>
            <w:tcW w:w="2037" w:type="dxa"/>
            <w:vAlign w:val="center"/>
          </w:tcPr>
          <w:p w14:paraId="45F1016E" w14:textId="77777777" w:rsidR="00766BCB" w:rsidRDefault="00766BCB" w:rsidP="00865CC3">
            <w:pPr>
              <w:spacing w:after="20"/>
            </w:pPr>
            <w:r w:rsidRPr="00B42FDF">
              <w:t>Cart</w:t>
            </w:r>
          </w:p>
        </w:tc>
        <w:tc>
          <w:tcPr>
            <w:tcW w:w="2038" w:type="dxa"/>
            <w:vAlign w:val="center"/>
          </w:tcPr>
          <w:p w14:paraId="49D0B187" w14:textId="77777777" w:rsidR="00766BCB" w:rsidRDefault="00766BCB" w:rsidP="00865CC3">
            <w:pPr>
              <w:spacing w:after="20"/>
            </w:pPr>
            <w:r w:rsidRPr="00B42FDF">
              <w:t>Remove a book from the cart</w:t>
            </w:r>
          </w:p>
        </w:tc>
        <w:tc>
          <w:tcPr>
            <w:tcW w:w="2043" w:type="dxa"/>
            <w:vAlign w:val="center"/>
          </w:tcPr>
          <w:p w14:paraId="66375657" w14:textId="77777777" w:rsidR="00766BCB" w:rsidRDefault="00766BCB" w:rsidP="00865CC3">
            <w:pPr>
              <w:spacing w:after="20"/>
            </w:pPr>
            <w:r w:rsidRPr="00B42FDF">
              <w:t>The selected book is removed.</w:t>
            </w:r>
          </w:p>
        </w:tc>
        <w:tc>
          <w:tcPr>
            <w:tcW w:w="2022" w:type="dxa"/>
            <w:vAlign w:val="center"/>
          </w:tcPr>
          <w:p w14:paraId="73F840B0" w14:textId="77777777" w:rsidR="00766BCB" w:rsidRDefault="00766BCB" w:rsidP="00865CC3">
            <w:pPr>
              <w:spacing w:after="20"/>
            </w:pPr>
            <w:r w:rsidRPr="00B42FDF">
              <w:t>PASS</w:t>
            </w:r>
          </w:p>
        </w:tc>
      </w:tr>
      <w:tr w:rsidR="00766BCB" w14:paraId="778C0998" w14:textId="77777777" w:rsidTr="00766BCB">
        <w:trPr>
          <w:jc w:val="center"/>
        </w:trPr>
        <w:tc>
          <w:tcPr>
            <w:tcW w:w="2012" w:type="dxa"/>
            <w:vAlign w:val="center"/>
          </w:tcPr>
          <w:p w14:paraId="631875DC" w14:textId="77777777" w:rsidR="00766BCB" w:rsidRDefault="00766BCB" w:rsidP="00865CC3">
            <w:pPr>
              <w:spacing w:after="20"/>
            </w:pPr>
            <w:r w:rsidRPr="00B42FDF">
              <w:t>TC-15</w:t>
            </w:r>
          </w:p>
        </w:tc>
        <w:tc>
          <w:tcPr>
            <w:tcW w:w="2037" w:type="dxa"/>
            <w:vAlign w:val="center"/>
          </w:tcPr>
          <w:p w14:paraId="3C6E7740" w14:textId="77777777" w:rsidR="00766BCB" w:rsidRDefault="00766BCB" w:rsidP="00865CC3">
            <w:pPr>
              <w:spacing w:after="20"/>
            </w:pPr>
            <w:r w:rsidRPr="00B42FDF">
              <w:t>Cart boundary</w:t>
            </w:r>
          </w:p>
        </w:tc>
        <w:tc>
          <w:tcPr>
            <w:tcW w:w="2038" w:type="dxa"/>
            <w:vAlign w:val="center"/>
          </w:tcPr>
          <w:p w14:paraId="74E1B587" w14:textId="77777777" w:rsidR="00766BCB" w:rsidRDefault="00766BCB" w:rsidP="00865CC3">
            <w:pPr>
              <w:spacing w:after="20"/>
            </w:pPr>
            <w:r w:rsidRPr="00B42FDF">
              <w:t>Remove the final cart item</w:t>
            </w:r>
          </w:p>
        </w:tc>
        <w:tc>
          <w:tcPr>
            <w:tcW w:w="2043" w:type="dxa"/>
            <w:vAlign w:val="center"/>
          </w:tcPr>
          <w:p w14:paraId="11FDEFBC" w14:textId="77777777" w:rsidR="00766BCB" w:rsidRDefault="00766BCB" w:rsidP="00865CC3">
            <w:pPr>
              <w:spacing w:after="20"/>
            </w:pPr>
            <w:r w:rsidRPr="00B42FDF">
              <w:t>The cart displays its empty state.</w:t>
            </w:r>
          </w:p>
        </w:tc>
        <w:tc>
          <w:tcPr>
            <w:tcW w:w="2022" w:type="dxa"/>
            <w:vAlign w:val="center"/>
          </w:tcPr>
          <w:p w14:paraId="55E2C428" w14:textId="77777777" w:rsidR="00766BCB" w:rsidRDefault="00766BCB" w:rsidP="00865CC3">
            <w:pPr>
              <w:spacing w:after="20"/>
            </w:pPr>
            <w:r w:rsidRPr="00B42FDF">
              <w:t>PASS</w:t>
            </w:r>
          </w:p>
        </w:tc>
      </w:tr>
      <w:tr w:rsidR="00766BCB" w14:paraId="00897F2E" w14:textId="77777777" w:rsidTr="00766BCB">
        <w:trPr>
          <w:jc w:val="center"/>
        </w:trPr>
        <w:tc>
          <w:tcPr>
            <w:tcW w:w="2012" w:type="dxa"/>
            <w:vAlign w:val="center"/>
          </w:tcPr>
          <w:p w14:paraId="52590EF8" w14:textId="77777777" w:rsidR="00766BCB" w:rsidRDefault="00766BCB" w:rsidP="00865CC3">
            <w:pPr>
              <w:spacing w:after="20"/>
            </w:pPr>
            <w:r w:rsidRPr="00B42FDF">
              <w:t>TC-16</w:t>
            </w:r>
          </w:p>
        </w:tc>
        <w:tc>
          <w:tcPr>
            <w:tcW w:w="2037" w:type="dxa"/>
            <w:vAlign w:val="center"/>
          </w:tcPr>
          <w:p w14:paraId="3DA01896" w14:textId="77777777" w:rsidR="00766BCB" w:rsidRDefault="00766BCB" w:rsidP="00865CC3">
            <w:pPr>
              <w:spacing w:after="20"/>
            </w:pPr>
            <w:r w:rsidRPr="00B42FDF">
              <w:t>Price calculation</w:t>
            </w:r>
          </w:p>
        </w:tc>
        <w:tc>
          <w:tcPr>
            <w:tcW w:w="2038" w:type="dxa"/>
            <w:vAlign w:val="center"/>
          </w:tcPr>
          <w:p w14:paraId="41DBF9D3" w14:textId="77777777" w:rsidR="00766BCB" w:rsidRDefault="00766BCB" w:rsidP="00865CC3">
            <w:pPr>
              <w:spacing w:after="20"/>
            </w:pPr>
            <w:r w:rsidRPr="00B42FDF">
              <w:t>Price multiplied by quantity</w:t>
            </w:r>
          </w:p>
        </w:tc>
        <w:tc>
          <w:tcPr>
            <w:tcW w:w="2043" w:type="dxa"/>
            <w:vAlign w:val="center"/>
          </w:tcPr>
          <w:p w14:paraId="2F0BEA7F" w14:textId="77777777" w:rsidR="00766BCB" w:rsidRDefault="00766BCB" w:rsidP="00865CC3">
            <w:pPr>
              <w:spacing w:after="20"/>
            </w:pPr>
            <w:r w:rsidRPr="00B42FDF">
              <w:t>The displayed item subtotal is correct.</w:t>
            </w:r>
          </w:p>
        </w:tc>
        <w:tc>
          <w:tcPr>
            <w:tcW w:w="2022" w:type="dxa"/>
            <w:vAlign w:val="center"/>
          </w:tcPr>
          <w:p w14:paraId="772FD19E" w14:textId="77777777" w:rsidR="00766BCB" w:rsidRDefault="00766BCB" w:rsidP="00865CC3">
            <w:pPr>
              <w:spacing w:after="20"/>
            </w:pPr>
            <w:r w:rsidRPr="00B42FDF">
              <w:t>PASS</w:t>
            </w:r>
          </w:p>
        </w:tc>
      </w:tr>
      <w:tr w:rsidR="00766BCB" w14:paraId="5A39BAAF" w14:textId="77777777" w:rsidTr="00766BCB">
        <w:trPr>
          <w:jc w:val="center"/>
        </w:trPr>
        <w:tc>
          <w:tcPr>
            <w:tcW w:w="2012" w:type="dxa"/>
            <w:vAlign w:val="center"/>
          </w:tcPr>
          <w:p w14:paraId="35E0C707" w14:textId="77777777" w:rsidR="00766BCB" w:rsidRDefault="00766BCB" w:rsidP="00865CC3">
            <w:pPr>
              <w:spacing w:after="20"/>
            </w:pPr>
            <w:r w:rsidRPr="00B42FDF">
              <w:t>TC-17</w:t>
            </w:r>
          </w:p>
        </w:tc>
        <w:tc>
          <w:tcPr>
            <w:tcW w:w="2037" w:type="dxa"/>
            <w:vAlign w:val="center"/>
          </w:tcPr>
          <w:p w14:paraId="0B401DAE" w14:textId="77777777" w:rsidR="00766BCB" w:rsidRDefault="00766BCB" w:rsidP="00865CC3">
            <w:pPr>
              <w:spacing w:after="20"/>
            </w:pPr>
            <w:r w:rsidRPr="00B42FDF">
              <w:t>Price calculation</w:t>
            </w:r>
          </w:p>
        </w:tc>
        <w:tc>
          <w:tcPr>
            <w:tcW w:w="2038" w:type="dxa"/>
            <w:vAlign w:val="center"/>
          </w:tcPr>
          <w:p w14:paraId="35BF5BC0" w14:textId="77777777" w:rsidR="00766BCB" w:rsidRDefault="00766BCB" w:rsidP="00865CC3">
            <w:pPr>
              <w:spacing w:after="20"/>
            </w:pPr>
            <w:r w:rsidRPr="00B42FDF">
              <w:t>Cart contains multiple items</w:t>
            </w:r>
          </w:p>
        </w:tc>
        <w:tc>
          <w:tcPr>
            <w:tcW w:w="2043" w:type="dxa"/>
            <w:vAlign w:val="center"/>
          </w:tcPr>
          <w:p w14:paraId="092FAFCB" w14:textId="77777777" w:rsidR="00766BCB" w:rsidRDefault="00766BCB" w:rsidP="00865CC3">
            <w:pPr>
              <w:spacing w:after="20"/>
            </w:pPr>
            <w:r w:rsidRPr="00B42FDF">
              <w:t>The total equals the sum of item subtotals.</w:t>
            </w:r>
          </w:p>
        </w:tc>
        <w:tc>
          <w:tcPr>
            <w:tcW w:w="2022" w:type="dxa"/>
            <w:vAlign w:val="center"/>
          </w:tcPr>
          <w:p w14:paraId="0577A676" w14:textId="77777777" w:rsidR="00766BCB" w:rsidRDefault="00766BCB" w:rsidP="00865CC3">
            <w:pPr>
              <w:spacing w:after="20"/>
            </w:pPr>
            <w:r w:rsidRPr="00B42FDF">
              <w:t>PASS</w:t>
            </w:r>
          </w:p>
        </w:tc>
      </w:tr>
      <w:tr w:rsidR="00766BCB" w14:paraId="6337103F" w14:textId="77777777" w:rsidTr="00766BCB">
        <w:trPr>
          <w:jc w:val="center"/>
        </w:trPr>
        <w:tc>
          <w:tcPr>
            <w:tcW w:w="2012" w:type="dxa"/>
            <w:vAlign w:val="center"/>
          </w:tcPr>
          <w:p w14:paraId="73BB9FCA" w14:textId="77777777" w:rsidR="00766BCB" w:rsidRDefault="00766BCB" w:rsidP="00865CC3">
            <w:pPr>
              <w:spacing w:after="20"/>
            </w:pPr>
            <w:r w:rsidRPr="00B42FDF">
              <w:lastRenderedPageBreak/>
              <w:t>TC-18</w:t>
            </w:r>
          </w:p>
        </w:tc>
        <w:tc>
          <w:tcPr>
            <w:tcW w:w="2037" w:type="dxa"/>
            <w:vAlign w:val="center"/>
          </w:tcPr>
          <w:p w14:paraId="7FEE0EE0" w14:textId="77777777" w:rsidR="00766BCB" w:rsidRDefault="00766BCB" w:rsidP="00865CC3">
            <w:pPr>
              <w:spacing w:after="20"/>
            </w:pPr>
            <w:r w:rsidRPr="00B42FDF">
              <w:t>Checkout boundary</w:t>
            </w:r>
          </w:p>
        </w:tc>
        <w:tc>
          <w:tcPr>
            <w:tcW w:w="2038" w:type="dxa"/>
            <w:vAlign w:val="center"/>
          </w:tcPr>
          <w:p w14:paraId="6ABDA960" w14:textId="77777777" w:rsidR="00766BCB" w:rsidRDefault="00766BCB" w:rsidP="00865CC3">
            <w:pPr>
              <w:spacing w:after="20"/>
            </w:pPr>
            <w:r w:rsidRPr="00B42FDF">
              <w:t>Attempt checkout with an empty cart</w:t>
            </w:r>
          </w:p>
        </w:tc>
        <w:tc>
          <w:tcPr>
            <w:tcW w:w="2043" w:type="dxa"/>
            <w:vAlign w:val="center"/>
          </w:tcPr>
          <w:p w14:paraId="0917A76A" w14:textId="77777777" w:rsidR="00766BCB" w:rsidRDefault="00766BCB" w:rsidP="00865CC3">
            <w:pPr>
              <w:spacing w:after="20"/>
            </w:pPr>
            <w:r w:rsidRPr="00B42FDF">
              <w:t>No order is created.</w:t>
            </w:r>
          </w:p>
        </w:tc>
        <w:tc>
          <w:tcPr>
            <w:tcW w:w="2022" w:type="dxa"/>
            <w:vAlign w:val="center"/>
          </w:tcPr>
          <w:p w14:paraId="6B7E3152" w14:textId="77777777" w:rsidR="00766BCB" w:rsidRDefault="00766BCB" w:rsidP="00865CC3">
            <w:pPr>
              <w:spacing w:after="20"/>
            </w:pPr>
            <w:r w:rsidRPr="00B42FDF">
              <w:t>PASS</w:t>
            </w:r>
          </w:p>
        </w:tc>
      </w:tr>
      <w:tr w:rsidR="00766BCB" w14:paraId="7BF91BCB" w14:textId="77777777" w:rsidTr="00766BCB">
        <w:trPr>
          <w:jc w:val="center"/>
        </w:trPr>
        <w:tc>
          <w:tcPr>
            <w:tcW w:w="2012" w:type="dxa"/>
            <w:vAlign w:val="center"/>
          </w:tcPr>
          <w:p w14:paraId="52772BA9" w14:textId="77777777" w:rsidR="00766BCB" w:rsidRDefault="00766BCB" w:rsidP="00865CC3">
            <w:pPr>
              <w:spacing w:after="20"/>
            </w:pPr>
            <w:r w:rsidRPr="00B42FDF">
              <w:t>TC-19</w:t>
            </w:r>
          </w:p>
        </w:tc>
        <w:tc>
          <w:tcPr>
            <w:tcW w:w="2037" w:type="dxa"/>
            <w:vAlign w:val="center"/>
          </w:tcPr>
          <w:p w14:paraId="40D2C604" w14:textId="77777777" w:rsidR="00766BCB" w:rsidRDefault="00766BCB" w:rsidP="00865CC3">
            <w:pPr>
              <w:spacing w:after="20"/>
            </w:pPr>
            <w:r w:rsidRPr="00B42FDF">
              <w:t>Checkout</w:t>
            </w:r>
          </w:p>
        </w:tc>
        <w:tc>
          <w:tcPr>
            <w:tcW w:w="2038" w:type="dxa"/>
            <w:vAlign w:val="center"/>
          </w:tcPr>
          <w:p w14:paraId="71035633" w14:textId="77777777" w:rsidR="00766BCB" w:rsidRDefault="00766BCB" w:rsidP="00865CC3">
            <w:pPr>
              <w:spacing w:after="20"/>
            </w:pPr>
            <w:r w:rsidRPr="00B42FDF">
              <w:t>Checkout with valid cart items</w:t>
            </w:r>
          </w:p>
        </w:tc>
        <w:tc>
          <w:tcPr>
            <w:tcW w:w="2043" w:type="dxa"/>
            <w:vAlign w:val="center"/>
          </w:tcPr>
          <w:p w14:paraId="280EDF0F" w14:textId="77777777" w:rsidR="00766BCB" w:rsidRDefault="00766BCB" w:rsidP="00865CC3">
            <w:pPr>
              <w:spacing w:after="20"/>
            </w:pPr>
            <w:r w:rsidRPr="00B42FDF">
              <w:t>Order confirmation is displayed.</w:t>
            </w:r>
          </w:p>
        </w:tc>
        <w:tc>
          <w:tcPr>
            <w:tcW w:w="2022" w:type="dxa"/>
            <w:vAlign w:val="center"/>
          </w:tcPr>
          <w:p w14:paraId="5D901817" w14:textId="77777777" w:rsidR="00766BCB" w:rsidRDefault="00766BCB" w:rsidP="00865CC3">
            <w:pPr>
              <w:spacing w:after="20"/>
            </w:pPr>
            <w:r w:rsidRPr="00B42FDF">
              <w:t>PASS</w:t>
            </w:r>
          </w:p>
        </w:tc>
      </w:tr>
      <w:tr w:rsidR="00766BCB" w14:paraId="19B0594E" w14:textId="77777777" w:rsidTr="00766BCB">
        <w:trPr>
          <w:jc w:val="center"/>
        </w:trPr>
        <w:tc>
          <w:tcPr>
            <w:tcW w:w="2012" w:type="dxa"/>
            <w:vAlign w:val="center"/>
          </w:tcPr>
          <w:p w14:paraId="1EAC3B1A" w14:textId="77777777" w:rsidR="00766BCB" w:rsidRDefault="00766BCB" w:rsidP="00865CC3">
            <w:pPr>
              <w:spacing w:after="20"/>
            </w:pPr>
            <w:r w:rsidRPr="00B42FDF">
              <w:t>TC-20</w:t>
            </w:r>
          </w:p>
        </w:tc>
        <w:tc>
          <w:tcPr>
            <w:tcW w:w="2037" w:type="dxa"/>
            <w:vAlign w:val="center"/>
          </w:tcPr>
          <w:p w14:paraId="50640DC4" w14:textId="77777777" w:rsidR="00766BCB" w:rsidRDefault="00766BCB" w:rsidP="00865CC3">
            <w:pPr>
              <w:spacing w:after="20"/>
            </w:pPr>
            <w:r w:rsidRPr="00B42FDF">
              <w:t>Checkout</w:t>
            </w:r>
          </w:p>
        </w:tc>
        <w:tc>
          <w:tcPr>
            <w:tcW w:w="2038" w:type="dxa"/>
            <w:vAlign w:val="center"/>
          </w:tcPr>
          <w:p w14:paraId="2970F052" w14:textId="77777777" w:rsidR="00766BCB" w:rsidRDefault="00766BCB" w:rsidP="00865CC3">
            <w:pPr>
              <w:spacing w:after="20"/>
            </w:pPr>
            <w:r w:rsidRPr="00B42FDF">
              <w:t>Review order details after checkout</w:t>
            </w:r>
          </w:p>
        </w:tc>
        <w:tc>
          <w:tcPr>
            <w:tcW w:w="2043" w:type="dxa"/>
            <w:vAlign w:val="center"/>
          </w:tcPr>
          <w:p w14:paraId="6CC044A4" w14:textId="77777777" w:rsidR="00766BCB" w:rsidRDefault="00766BCB" w:rsidP="00865CC3">
            <w:pPr>
              <w:spacing w:after="20"/>
            </w:pPr>
            <w:r w:rsidRPr="00B42FDF">
              <w:t>Order summary and total match the cart contents.</w:t>
            </w:r>
          </w:p>
        </w:tc>
        <w:tc>
          <w:tcPr>
            <w:tcW w:w="2022" w:type="dxa"/>
            <w:vAlign w:val="center"/>
          </w:tcPr>
          <w:p w14:paraId="27163307" w14:textId="77777777" w:rsidR="00766BCB" w:rsidRDefault="00766BCB" w:rsidP="00865CC3">
            <w:pPr>
              <w:spacing w:after="20"/>
            </w:pPr>
            <w:r w:rsidRPr="00B42FDF">
              <w:t>PASS</w:t>
            </w:r>
          </w:p>
        </w:tc>
      </w:tr>
    </w:tbl>
    <w:p w14:paraId="3DE56008" w14:textId="2040958E" w:rsidR="00D37388" w:rsidRDefault="00D37388" w:rsidP="00766BCB"/>
    <w:sectPr w:rsidR="00D37388" w:rsidSect="00034616">
      <w:headerReference w:type="even" r:id="rId8"/>
      <w:headerReference w:type="default" r:id="rId9"/>
      <w:headerReference w:type="firs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D9F3E" w14:textId="77777777" w:rsidR="0033655B" w:rsidRDefault="0033655B" w:rsidP="00B500F7">
      <w:pPr>
        <w:spacing w:after="0" w:line="240" w:lineRule="auto"/>
      </w:pPr>
      <w:r>
        <w:separator/>
      </w:r>
    </w:p>
  </w:endnote>
  <w:endnote w:type="continuationSeparator" w:id="0">
    <w:p w14:paraId="219E3658" w14:textId="77777777" w:rsidR="0033655B" w:rsidRDefault="0033655B" w:rsidP="00B500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D724B" w14:textId="77777777" w:rsidR="0033655B" w:rsidRDefault="0033655B" w:rsidP="00B500F7">
      <w:pPr>
        <w:spacing w:after="0" w:line="240" w:lineRule="auto"/>
      </w:pPr>
      <w:r>
        <w:separator/>
      </w:r>
    </w:p>
  </w:footnote>
  <w:footnote w:type="continuationSeparator" w:id="0">
    <w:p w14:paraId="7A069920" w14:textId="77777777" w:rsidR="0033655B" w:rsidRDefault="0033655B" w:rsidP="00B500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4D839" w14:textId="6943FE06" w:rsidR="00B500F7" w:rsidRDefault="00B500F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0751FDE" wp14:editId="23E43AA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1470"/>
              <wp:effectExtent l="0" t="0" r="0" b="11430"/>
              <wp:wrapNone/>
              <wp:docPr id="616619228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1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243787" w14:textId="1D72E3FA" w:rsidR="00B500F7" w:rsidRPr="00B500F7" w:rsidRDefault="00B500F7" w:rsidP="00B500F7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B500F7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751FD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6.1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19243787" w14:textId="1D72E3FA" w:rsidR="00B500F7" w:rsidRPr="00B500F7" w:rsidRDefault="00B500F7" w:rsidP="00B500F7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B500F7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A82AC" w14:textId="2B06BC3C" w:rsidR="00B500F7" w:rsidRDefault="00B500F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C700ECE" wp14:editId="1107CDC5">
              <wp:simplePos x="73025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1470"/>
              <wp:effectExtent l="0" t="0" r="0" b="11430"/>
              <wp:wrapNone/>
              <wp:docPr id="1658326816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1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AF2D6B" w14:textId="716E1B30" w:rsidR="00B500F7" w:rsidRPr="00B500F7" w:rsidRDefault="00B500F7" w:rsidP="00B500F7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B500F7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700EC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6.1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" filled="f" stroked="f">
              <v:fill o:detectmouseclick="t"/>
              <v:textbox style="mso-fit-shape-to-text:t" inset="20pt,15pt,0,0">
                <w:txbxContent>
                  <w:p w14:paraId="0EAF2D6B" w14:textId="716E1B30" w:rsidR="00B500F7" w:rsidRPr="00B500F7" w:rsidRDefault="00B500F7" w:rsidP="00B500F7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B500F7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2B2B5" w14:textId="45732831" w:rsidR="00B500F7" w:rsidRDefault="00B500F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DD9B7D7" wp14:editId="1647CDE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1470"/>
              <wp:effectExtent l="0" t="0" r="0" b="11430"/>
              <wp:wrapNone/>
              <wp:docPr id="1390501259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1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8036AD" w14:textId="0CBE7C84" w:rsidR="00B500F7" w:rsidRPr="00B500F7" w:rsidRDefault="00B500F7" w:rsidP="00B500F7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B500F7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D9B7D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6.1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778036AD" w14:textId="0CBE7C84" w:rsidR="00B500F7" w:rsidRPr="00B500F7" w:rsidRDefault="00B500F7" w:rsidP="00B500F7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B500F7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3A6A46A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7E6281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7175985">
    <w:abstractNumId w:val="8"/>
  </w:num>
  <w:num w:numId="2" w16cid:durableId="352267009">
    <w:abstractNumId w:val="6"/>
  </w:num>
  <w:num w:numId="3" w16cid:durableId="194079265">
    <w:abstractNumId w:val="5"/>
  </w:num>
  <w:num w:numId="4" w16cid:durableId="260186727">
    <w:abstractNumId w:val="4"/>
  </w:num>
  <w:num w:numId="5" w16cid:durableId="714622703">
    <w:abstractNumId w:val="7"/>
  </w:num>
  <w:num w:numId="6" w16cid:durableId="1497569381">
    <w:abstractNumId w:val="3"/>
  </w:num>
  <w:num w:numId="7" w16cid:durableId="602297914">
    <w:abstractNumId w:val="2"/>
  </w:num>
  <w:num w:numId="8" w16cid:durableId="1905144812">
    <w:abstractNumId w:val="1"/>
  </w:num>
  <w:num w:numId="9" w16cid:durableId="133956951">
    <w:abstractNumId w:val="0"/>
  </w:num>
  <w:num w:numId="10" w16cid:durableId="19971042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6F20"/>
    <w:rsid w:val="00326F90"/>
    <w:rsid w:val="00331C36"/>
    <w:rsid w:val="0033655B"/>
    <w:rsid w:val="00766BCB"/>
    <w:rsid w:val="007863EE"/>
    <w:rsid w:val="00837641"/>
    <w:rsid w:val="00840A40"/>
    <w:rsid w:val="009C3CF5"/>
    <w:rsid w:val="00AA1D8D"/>
    <w:rsid w:val="00B42FDF"/>
    <w:rsid w:val="00B47730"/>
    <w:rsid w:val="00B500F7"/>
    <w:rsid w:val="00BC34DA"/>
    <w:rsid w:val="00CB0664"/>
    <w:rsid w:val="00D373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26917C"/>
  <w14:defaultImageDpi w14:val="300"/>
  <w15:docId w15:val="{95A05BD4-4ED1-489A-AAA2-2DE2815C9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601</Words>
  <Characters>3427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PANDEY Rajani Kant</cp:lastModifiedBy>
  <cp:revision>4</cp:revision>
  <dcterms:created xsi:type="dcterms:W3CDTF">2026-10-27T09:39:00Z</dcterms:created>
  <dcterms:modified xsi:type="dcterms:W3CDTF">2026-10-27T09:49:00Z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52e15d8b,24c0dcdc,62d80f20</vt:lpwstr>
  </property>
  <property fmtid="{D5CDD505-2E9C-101B-9397-08002B2CF9AE}" pid="3" name="ClassificationContentMarkingHeaderFontProps">
    <vt:lpwstr>#cf022b,8,Tahoma</vt:lpwstr>
  </property>
  <property fmtid="{D5CDD505-2E9C-101B-9397-08002B2CF9AE}" pid="4" name="ClassificationContentMarkingHeaderText">
    <vt:lpwstr>               C2 - Restricted use</vt:lpwstr>
  </property>
</Properties>
</file>